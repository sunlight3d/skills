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3685"/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F4C81"/>
                <w:sz w:val="23"/>
              </w:rPr>
              <w:t>TRUNG TÂM MATHPLUS ACADEMY</w:t>
              <w:br/>
            </w:r>
            <w:r>
              <w:rPr>
                <w:rFonts w:ascii="Times New Roman" w:hAnsi="Times New Roman"/>
                <w:i/>
                <w:color w:val="222222"/>
                <w:sz w:val="19"/>
              </w:rPr>
              <w:t>Bồi dưỡng Toán phổ thông &amp; Luyện thi</w:t>
              <w:br/>
            </w:r>
            <w:r>
              <w:rPr>
                <w:rFonts w:ascii="Times New Roman" w:hAnsi="Times New Roman"/>
                <w:i/>
                <w:color w:val="64748B"/>
                <w:sz w:val="17"/>
              </w:rPr>
              <w:t>Website: mathplus.vn  •  Hotline: 0977 961 189</w:t>
            </w:r>
          </w:p>
        </w:tc>
        <w:tc>
          <w:tcPr>
            <w:tcW w:type="dxa" w:w="6066"/>
          </w:tcPr>
          <w:p>
            <w:pPr>
              <w:spacing w:before="0" w:after="40" w:line="276" w:lineRule="auto"/>
              <w:jc w:val="center"/>
            </w:pPr>
            <w:r>
              <w:rPr>
                <w:rFonts w:ascii="Times New Roman" w:hAnsi="Times New Roman"/>
                <w:b/>
                <w:color w:val="0F4C81"/>
                <w:sz w:val="25"/>
              </w:rPr>
              <w:t>PHIẾU TỔNG ÔN TOÁN 10 – GIỮA HỌC KỲ I</w:t>
              <w:br/>
            </w:r>
            <w:r>
              <w:rPr>
                <w:rFonts w:ascii="Times New Roman" w:hAnsi="Times New Roman"/>
                <w:b/>
                <w:color w:val="107C41"/>
                <w:sz w:val="20"/>
              </w:rPr>
              <w:t>【 ĐỀ BÀI VÀ LỜI GIẢI CHI TIẾT – CÓ HÌNH VẼ MINH HỌA 】</w:t>
              <w:br/>
            </w:r>
            <w:r>
              <w:rPr>
                <w:rFonts w:ascii="Times New Roman" w:hAnsi="Times New Roman"/>
                <w:i/>
                <w:color w:val="64748B"/>
                <w:sz w:val="19"/>
              </w:rPr>
              <w:t>Năm học 2026 – 2027  •  Thời gian gợi ý: 90 phút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1F5F9" w:val="clear"/>
          </w:tcPr>
          <w:p>
            <w:pPr>
              <w:spacing w:before="60" w:after="60" w:line="288" w:lineRule="auto"/>
            </w:pPr>
            <w:r>
              <w:rPr>
                <w:b/>
              </w:rPr>
              <w:t xml:space="preserve">Họ và tên học sinh: </w:t>
            </w:r>
            <w:r>
              <w:t xml:space="preserve">……………………………………………………………………    </w:t>
            </w:r>
            <w:r>
              <w:rPr>
                <w:b/>
              </w:rPr>
              <w:t xml:space="preserve">Lớp: </w:t>
            </w:r>
            <w:r>
              <w:t>……………………</w:t>
              <w:br/>
            </w:r>
            <w:r>
              <w:rPr>
                <w:b/>
              </w:rPr>
              <w:t xml:space="preserve">Ngày làm bài: </w:t>
            </w:r>
            <w:r>
              <w:t xml:space="preserve">………………………………………………    </w:t>
            </w:r>
            <w:r>
              <w:rPr>
                <w:b/>
              </w:rPr>
              <w:t xml:space="preserve">Điểm số / Đánh giá: </w:t>
            </w:r>
            <w:r>
              <w:t>………………………………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0F4C81" w:val="clea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PHẦN I. BÀI TẬP TRÊN LỚP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i/>
          <w:color w:val="64748B"/>
          <w:sz w:val="20"/>
        </w:rPr>
        <w:t>Giáo viên hướng dẫn phương pháp, học sinh trình bày đầy đủ lời giải.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1. MỆNH ĐỀ – TẬP HỢP</w:t>
            </w:r>
          </w:p>
        </w:tc>
      </w:tr>
    </w:tbl>
    <w:p>
      <w:pPr>
        <w:spacing w:before="0" w:after="4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1. </w:t>
      </w:r>
      <w:r>
        <w:rPr>
          <w:rFonts w:ascii="Times New Roman" w:hAnsi="Times New Roman"/>
          <w:b w:val="0"/>
          <w:i w:val="0"/>
          <w:color w:val="222222"/>
          <w:sz w:val="22"/>
        </w:rPr>
        <w:t>Xét tính đúng sai của các mệnh đề sau. Với mệnh đề sai, hãy đưa ra phản ví dụ nếu có thể.</w:t>
      </w:r>
    </w:p>
    <w:p>
      <w:pPr>
        <w:spacing w:after="2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a) </w:t>
      </w:r>
      <m:oMath>
        <m:r>
          <m:t>∀x∈ℝ,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≥0.</m:t>
        </m:r>
      </m:oMath>
    </w:p>
    <w:p>
      <w:pPr>
        <w:spacing w:after="2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b) </w:t>
      </w:r>
      <m:oMath>
        <m:r>
          <m:t>∃x∈ℝ,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+1=0.</m:t>
        </m:r>
      </m:oMath>
    </w:p>
    <w:p>
      <w:pPr>
        <w:spacing w:after="2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c) </w:t>
      </w:r>
      <m:oMath>
        <m:r>
          <m:t>∀x∈ℝ,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&gt;x.</m:t>
        </m:r>
      </m:oMath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d) </w:t>
      </w:r>
      <m:oMath>
        <m:r>
          <m:t>∃x∈ℤ,</m:t>
        </m:r>
        <m:r>
          <m:rPr>
            <m:sty m:val="p"/>
          </m:rPr>
          <m:t> 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=9.</m:t>
        </m:r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Mệnh đề 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mệnh đề ĐÚNG. Bình phương của mọi số thực luôn không âm 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≥0,∀x∈ℝ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), dấu bằng xảy ra khi và chỉ khi 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b) Mệnh đề </w:t>
            </w:r>
            <m:oMath>
              <m:r>
                <m:t>∃x∈ℝ,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mệnh đề SAI. Với mọi </w:t>
            </w:r>
            <m:oMath>
              <m:r>
                <m:t>x∈ℝ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ta có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≥0⟹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+1≥1&gt;0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Do đó phương trình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vô nghiệm trên </w:t>
            </w:r>
            <m:oMath>
              <m:r>
                <m:t>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, không tồn tại số thực nào thỏa mãn.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c) Mệnh đề </w:t>
            </w:r>
            <m:oMath>
              <m:r>
                <m:t>∀x∈ℝ,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&gt;x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mệnh đề SAI. Phản ví dụ: Chọn </w:t>
            </w:r>
            <m:oMath>
              <m:r>
                <m:t>x=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∈ℝ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khi đó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d>
                    <m:dPr>
                      <m:sepChr m:val=""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=x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(hoặc chọn 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thì </w:t>
            </w:r>
            <m:oMath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=0≯0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; </w:t>
            </w:r>
            <m:oMath>
              <m:r>
                <m:t>x=1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thì </w:t>
            </w:r>
            <m:oMath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=1≯1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d) Mệnh đề </w:t>
            </w:r>
            <m:oMath>
              <m:r>
                <m:t>∃x∈ℤ,</m:t>
              </m:r>
              <m:r>
                <m:rPr>
                  <m:sty m:val="p"/>
                </m:rPr>
                <m:t> 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=9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mệnh đề ĐÚNG. Phương trình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=9⟺x=3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hoặc </w:t>
            </w:r>
            <m:oMath>
              <m:r>
                <m:t>x=−3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Cả </w:t>
            </w:r>
            <m:oMath>
              <m:r>
                <m:t>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r>
                <m:t>−3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đều thuộc tập hợp số nguyên </w:t>
            </w:r>
            <m:oMath>
              <m:r>
                <m:t>ℤ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, do đó tồn tại số nguyên thỏa mãn điều kiện đề bài.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2. </w:t>
      </w:r>
      <w:r>
        <w:rPr>
          <w:rFonts w:ascii="Times New Roman" w:hAnsi="Times New Roman"/>
          <w:b w:val="0"/>
          <w:i w:val="0"/>
          <w:color w:val="222222"/>
          <w:sz w:val="22"/>
        </w:rPr>
        <w:t>Cho hai tập hợp:</w:t>
      </w:r>
    </w:p>
    <w:p>
      <w:pPr>
        <w:spacing w:before="40" w:after="60"/>
        <w:jc w:val="center"/>
      </w:pPr>
      <m:oMathPara>
        <m:oMath>
          <m:r>
            <m:t>A=[−2;3),</m:t>
          </m:r>
          <m:r>
            <m:rPr>
              <m:sty m:val="p"/>
            </m:rPr>
            <m:t>    </m:t>
          </m:r>
          <m:r>
            <m:t>B=(1;5].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a) Xác định </w:t>
      </w:r>
      <m:oMath>
        <m:r>
          <m:t>A∩B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.            b) Xác định </w:t>
      </w:r>
      <m:oMath>
        <m:r>
          <m:t>A∪B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.            c) Xác định </w:t>
      </w:r>
      <m:oMath>
        <m:r>
          <m:t>A⧵B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Giao của hai tập hợp: </w:t>
            </w:r>
            <m:oMath>
              <m:r>
                <m:t>A∩B={x∈ℝ∣x∈A</m:t>
              </m:r>
              <m:r>
                <m:rPr>
                  <m:nor/>
                </m:rPr>
                <m:t> và </m:t>
              </m:r>
              <m:r>
                <m:t>x∈B}={x∈ℝ∣−2≤x&lt;3</m:t>
              </m:r>
              <m:r>
                <m:rPr>
                  <m:nor/>
                </m:rPr>
                <m:t> và </m:t>
              </m:r>
              <m:r>
                <m:t>1&lt;x≤5}=(1;3).</m:t>
              </m:r>
            </m:oMath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b) Hợp của hai tập hợp: </w:t>
            </w:r>
            <m:oMath>
              <m:r>
                <m:t>A∪B={x∈ℝ∣x∈A</m:t>
              </m:r>
              <m:r>
                <m:rPr>
                  <m:nor/>
                </m:rPr>
                <m:t> hoặc </m:t>
              </m:r>
              <m:r>
                <m:t>x∈B}=[−2;5].</m:t>
              </m:r>
            </m:oMath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c) Hiệu của hai tập hợp: </w:t>
            </w:r>
            <m:oMath>
              <m:r>
                <m:t>A⧵B={x∈ℝ∣x∈A</m:t>
              </m:r>
              <m:r>
                <m:rPr>
                  <m:nor/>
                </m:rPr>
                <m:t> và </m:t>
              </m:r>
              <m:r>
                <m:t>x∉B}=[−2;1].</m:t>
              </m:r>
            </m:oMath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3. </w:t>
      </w:r>
      <w:r>
        <w:rPr>
          <w:rFonts w:ascii="Times New Roman" w:hAnsi="Times New Roman"/>
          <w:b w:val="0"/>
          <w:i w:val="0"/>
          <w:color w:val="222222"/>
          <w:sz w:val="22"/>
        </w:rPr>
        <w:t>Cho tập hợp:</w:t>
      </w:r>
    </w:p>
    <w:p>
      <w:pPr>
        <w:spacing w:before="40" w:after="60"/>
        <w:jc w:val="center"/>
      </w:pPr>
      <m:oMathPara>
        <m:oMath>
          <m:r>
            <m:t>A={x∈ℝ∣−3≤x&lt;4},</m:t>
          </m:r>
          <m:r>
            <m:rPr>
              <m:sty m:val="p"/>
            </m:rPr>
            <m:t>    </m:t>
          </m:r>
          <m:r>
            <m:t>B={x∈ℝ∣1&lt;x≤6}.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a) Biểu diễn </w:t>
      </w:r>
      <m:oMath>
        <m:r>
          <m:t>A,B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trên trục số.            b) Tìm </w:t>
      </w:r>
      <m:oMath>
        <m:r>
          <m:t>A∩B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và </w:t>
      </w:r>
      <m:oMath>
        <m:r>
          <m:t>A∪B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Viết các tập hợp dưới dạng khoảng/nửa khoảng: </w:t>
            </w:r>
            <m:oMath>
              <m:d>
                <m:dPr>
                  <m:begChr m:val=""/>
                  <m:sepChr m:val=""/>
                </m:dPr>
                <m:e>
                  <m:r>
                    <m:t>A</m:t>
                  </m:r>
                  <m:r>
                    <m:t>=</m:t>
                  </m:r>
                  <m:r>
                    <m:t>[</m:t>
                  </m:r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begChr m:val=""/>
                  <m:sepChr m:val=""/>
                  <m:endChr m:val="]"/>
                </m:dPr>
                <m:e>
                  <m:r>
                    <m:t>B</m:t>
                  </m:r>
                  <m:r>
                    <m:t>=</m:t>
                  </m:r>
                  <m:r>
                    <m:t>(</m:t>
                  </m:r>
                  <m:r>
                    <m:t>1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a) Biểu diễn trên trục số: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Tập </w:t>
            </w:r>
            <m:oMath>
              <m:d>
                <m:dPr>
                  <m:begChr m:val=""/>
                  <m:sepChr m:val=""/>
                </m:dPr>
                <m:e>
                  <m:r>
                    <m:t>A</m:t>
                  </m:r>
                  <m:r>
                    <m:t>=</m:t>
                  </m:r>
                  <m:r>
                    <m:t>[</m:t>
                  </m:r>
                  <m:r>
                    <m:t>−</m:t>
                  </m:r>
                  <m:r>
                    <m:t>3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Vẽ đoạn từ </w:t>
            </w:r>
            <m:oMath>
              <m:r>
                <m:t>−3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[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 đến </w:t>
            </w:r>
            <m:oMath>
              <m:r>
                <m:t>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), gạch bỏ toàn bộ phần bên ngoài </w:t>
            </w:r>
            <m:oMath>
              <m:r>
                <m:t>[−3;4)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Tập </w:t>
            </w:r>
            <m:oMath>
              <m:d>
                <m:dPr>
                  <m:begChr m:val=""/>
                  <m:sepChr m:val=""/>
                  <m:endChr m:val="]"/>
                </m:dPr>
                <m:e>
                  <m:r>
                    <m:t>B</m:t>
                  </m:r>
                  <m:r>
                    <m:t>=</m:t>
                  </m:r>
                  <m:r>
                    <m:t>(</m:t>
                  </m:r>
                  <m:r>
                    <m:t>1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Vẽ đoạn từ </w:t>
            </w:r>
            <m:oMath>
              <m:r>
                <m:t>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(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 đến </w:t>
            </w:r>
            <m:oMath>
              <m:r>
                <m:t>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]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), gạch bỏ toàn bộ phần bên ngoài </w:t>
            </w:r>
            <m:oMath>
              <m:r>
                <m:t>(1;6]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22637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1_b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263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1: Biểu diễn tập hợp A, B và các phép toán giao, hợp trên trục số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b) Thực hiện các phép toán tập hợp: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Giao của </w:t>
            </w:r>
            <m:oMath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A∩B=[−3;4)∩(1;6]=(1;4).</m:t>
              </m:r>
            </m:oMath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Hợp của </w:t>
            </w:r>
            <m:oMath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A∪B=[−3;4)∪(1;6]=[−3;6].</m:t>
              </m:r>
            </m:oMath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2. BẤT PHƯƠNG TRÌNH VÀ HỆ BẤT PHƯƠNG TRÌNH BẬC NHẤT HAI ẨN</w:t>
            </w:r>
          </w:p>
        </w:tc>
      </w:tr>
    </w:tbl>
    <w:p>
      <w:pPr>
        <w:spacing w:before="0" w:after="4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4. </w:t>
      </w:r>
      <w:r>
        <w:rPr>
          <w:rFonts w:ascii="Times New Roman" w:hAnsi="Times New Roman"/>
          <w:b w:val="0"/>
          <w:i w:val="0"/>
          <w:color w:val="222222"/>
          <w:sz w:val="22"/>
        </w:rPr>
        <w:t>Biểu diễn miền nghiệm của bất phương trình:</w:t>
      </w:r>
    </w:p>
    <w:p>
      <w:pPr>
        <w:spacing w:before="40" w:after="60"/>
        <w:jc w:val="center"/>
      </w:pPr>
      <m:oMathPara>
        <m:oMath>
          <m:r>
            <m:t>2x+y≤4.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Xác định đường thẳng bờ và cho biết miền nghiệm nằm về phía nào của đường thẳng.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Bước 1 (Xác định đường thẳng bờ): Đường thẳng bờ của miền nghiệm là </w:t>
            </w:r>
            <m:oMath>
              <m:r>
                <m:t>d:2x+y=4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Cho </w:t>
            </w:r>
            <m:oMath>
              <m:r>
                <m:t>x=0⟹y=4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ta được điểm </w:t>
            </w:r>
            <m:oMath>
              <m:r>
                <m:t>A(0;4)∈d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Cho </w:t>
            </w:r>
            <m:oMath>
              <m:r>
                <m:t>y=0⟹2x=4⟹x=2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ta được điểm </w:t>
            </w:r>
            <m:oMath>
              <m:r>
                <m:t>B(2;0)∈d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Vẽ đường thẳng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đi qua hai điểm </w:t>
            </w:r>
            <m:oMath>
              <m:r>
                <m:t>A(0;4)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r>
                <m:t>B(2;0)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Bước 2 (Kiểm tra điểm thử): Chọn gốc tọa độ </w:t>
            </w:r>
            <m:oMath>
              <m:r>
                <m:t>O(0;0)∉d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Thay tọa độ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vào vế trái của bất phương trình: </w:t>
            </w:r>
            <m:oMath>
              <m:r>
                <m:t>2(0)+0=0≤4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(mệnh đề đúng).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80000" cy="328432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1_b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3284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2: Biểu diễn miền nghiệm của bất phương trình 2x + y ≤ 4 trên mặt phẳng Oxy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Kết luận: Miền nghiệm của bất phương trình </w:t>
            </w:r>
            <m:oMath>
              <m:r>
                <m:t>2x+y≤4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nửa mặt phẳng có bờ là đường thẳng </w:t>
            </w:r>
            <m:oMath>
              <m:r>
                <m:t>d:2x+y=4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chứa gốc tọa độ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(tính cả bờ </w:t>
            </w:r>
            <m:oMath>
              <m:r>
                <m:t>d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). Phần không chứa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bị gạch bỏ.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5. </w:t>
      </w:r>
      <w:r>
        <w:rPr>
          <w:rFonts w:ascii="Times New Roman" w:hAnsi="Times New Roman"/>
          <w:b w:val="0"/>
          <w:i w:val="0"/>
          <w:color w:val="222222"/>
          <w:sz w:val="22"/>
        </w:rPr>
        <w:t>Biểu diễn miền nghiệm của hệ bất phương trình:</w:t>
      </w:r>
    </w:p>
    <w:p>
      <w:pPr>
        <w:spacing w:before="40" w:after="60"/>
        <w:jc w:val="center"/>
      </w:pPr>
      <m:oMathPara>
        <m:oMath>
          <m:d>
            <m:dPr>
              <m:begChr m:val="{"/>
              <m:sepChr m:val=""/>
              <m:endChr m:val=""/>
            </m:dPr>
            <m:e>
              <m:eqArr>
                <m:e>
                  <m:r>
                    <m:t>x≥0</m:t>
                  </m:r>
                </m:e>
                <m:e>
                  <m:r>
                    <m:t>y≥0</m:t>
                  </m:r>
                </m:e>
                <m:e>
                  <m:r>
                    <m:t>x+y≤4</m:t>
                  </m:r>
                </m:e>
                <m:e>
                  <m:r>
                    <m:t>x+2y≤6</m:t>
                  </m:r>
                </m:e>
              </m:eqArr>
            </m:e>
          </m:d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Xác định các đỉnh của miền nghiệm.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Bước 1: Vẽ các đường thẳng biên tương ứng trên cùng một hệ trục tọa độ </w:t>
            </w:r>
            <m:oMath>
              <m:r>
                <m:t>Oxy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t>:x=0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(trục tung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). Vì </w:t>
            </w:r>
            <m:oMath>
              <m:r>
                <m:t>x≥0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nên giữ lại nửa mặt phẳng bên phải trục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t>:y=0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(trục hoành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). Vì </w:t>
            </w:r>
            <m:oMath>
              <m:r>
                <m:t>y≥0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nên giữ lại nửa mặt phẳng phía trên trục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  <m:r>
                <m:t>:x+y=4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đi qua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4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Thay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0+0=0≤4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(đúng)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lấy miền chứa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t>:x+2y=6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đi qua </w:t>
            </w:r>
            <m:oMath>
              <m:d>
                <m:dPr>
                  <m:sepChr m:val=""/>
                </m:dPr>
                <m:e>
                  <m:r>
                    <m:t>6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Thay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0+2(0)=0≤6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(đúng)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lấy miền chứa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Bước 2: Giao các miền nghiệm lại, ta được miền nghiệm là miền tứ giác </w:t>
            </w:r>
            <m:oMath>
              <m:r>
                <m:t>OABC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(kể cả biên).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Bước 3: Tìm tọa độ các đỉnh của tứ giác: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Gốc tọa độ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Giao của </w:t>
            </w: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  <m:r>
                <m:t>:x+y=4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với trục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y=0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 </w:t>
            </w:r>
            <m:oMath>
              <m:r>
                <m:t>⟹x=4⟹A(4;0)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Giao điểm của hai đường thẳng </w:t>
            </w: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Giải hệ: </w:t>
            </w:r>
            <m:oMath>
              <m:d>
                <m:dPr>
                  <m:begChr m:val="{"/>
                  <m:sepChr m:val=""/>
                  <m:endChr m:val=""/>
                </m:dPr>
                <m:e>
                  <m:eqArr>
                    <m:e>
                      <m:r>
                        <m:t>x+y=4</m:t>
                      </m:r>
                    </m:e>
                    <m:e>
                      <m:r>
                        <m:t>x+2y=6</m:t>
                      </m:r>
                    </m:e>
                  </m:eqAr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C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Giao của </w:t>
            </w:r>
            <m:oMath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t>:x+2y=6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với trục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 </w:t>
            </w:r>
            <m:oMath>
              <m:r>
                <m:t>⟹2y=6⟹y=3⟹C(0;3)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0487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1_b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048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3: Miền nghiệm tứ giác OABC của hệ bất phương trình bậc nhất hai ẩn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Kết luận: Tọa độ 4 đỉnh của miền nghiệm là </w:t>
            </w:r>
            <m:oMath>
              <m:r>
                <m:t>O(0;0),</m:t>
              </m:r>
              <m:r>
                <m:rPr>
                  <m:sty m:val="p"/>
                </m:rPr>
                <m:t> </m:t>
              </m:r>
              <m:r>
                <m:t>A(4;0),</m:t>
              </m:r>
              <m:r>
                <m:rPr>
                  <m:sty m:val="p"/>
                </m:rPr>
                <m:t> </m:t>
              </m:r>
              <m:r>
                <m:t>B(2;2),</m:t>
              </m:r>
              <m:r>
                <m:rPr>
                  <m:sty m:val="p"/>
                </m:rPr>
                <m:t> </m:t>
              </m:r>
              <m:r>
                <m:t>C(0;3)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6. </w:t>
      </w:r>
      <w:r>
        <w:rPr>
          <w:rFonts w:ascii="Times New Roman" w:hAnsi="Times New Roman"/>
          <w:b w:val="0"/>
          <w:i w:val="0"/>
          <w:color w:val="222222"/>
          <w:sz w:val="22"/>
        </w:rPr>
        <w:t xml:space="preserve">Một cơ sở sản xuất hai loại sản phẩm A và B. Gọi </w:t>
      </w:r>
      <m:oMath>
        <m:d>
          <m:dPr>
            <m:sepChr m:val=","/>
          </m:dPr>
          <m:e>
            <m:r>
              <m:t>x</m:t>
            </m:r>
          </m:e>
          <m:e>
            <m:r>
              <m:t>y</m:t>
            </m:r>
          </m:e>
        </m:d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lần lượt là số sản phẩm A và B.</w:t>
      </w:r>
    </w:p>
    <w:p>
      <w:pPr>
        <w:spacing w:after="20"/>
        <w:ind w:left="240"/>
      </w:pPr>
      <w:r>
        <w:rPr>
          <w:i/>
        </w:rPr>
        <w:t>Điều kiện sản xuất:</w:t>
      </w:r>
    </w:p>
    <w:p>
      <w:pPr>
        <w:spacing w:after="20"/>
        <w:ind w:left="360"/>
      </w:pPr>
      <w:r>
        <w:rPr>
          <w:b/>
        </w:rPr>
        <w:t xml:space="preserve">• </w:t>
      </w:r>
      <w:r>
        <w:rPr>
          <w:rFonts w:ascii="Times New Roman" w:hAnsi="Times New Roman"/>
          <w:b w:val="0"/>
          <w:i w:val="0"/>
          <w:color w:val="222222"/>
          <w:sz w:val="22"/>
        </w:rPr>
        <w:t>Tổng số sản phẩm không vượt quá 40.</w:t>
      </w:r>
    </w:p>
    <w:p>
      <w:pPr>
        <w:spacing w:after="20"/>
        <w:ind w:left="360"/>
      </w:pPr>
      <w:r>
        <w:rPr>
          <w:b/>
        </w:rPr>
        <w:t xml:space="preserve">• </w:t>
      </w:r>
      <w:r>
        <w:rPr>
          <w:rFonts w:ascii="Times New Roman" w:hAnsi="Times New Roman"/>
          <w:b w:val="0"/>
          <w:i w:val="0"/>
          <w:color w:val="222222"/>
          <w:sz w:val="22"/>
        </w:rPr>
        <w:t>Số sản phẩm A không vượt quá 25.</w:t>
      </w:r>
    </w:p>
    <w:p>
      <w:pPr>
        <w:spacing w:after="20"/>
        <w:ind w:left="360"/>
      </w:pPr>
      <w:r>
        <w:rPr>
          <w:b/>
        </w:rPr>
        <w:t xml:space="preserve">• </w:t>
      </w:r>
      <w:r>
        <w:rPr>
          <w:rFonts w:ascii="Times New Roman" w:hAnsi="Times New Roman"/>
          <w:b w:val="0"/>
          <w:i w:val="0"/>
          <w:color w:val="222222"/>
          <w:sz w:val="22"/>
        </w:rPr>
        <w:t>Số sản phẩm B không vượt quá 30.</w:t>
      </w:r>
    </w:p>
    <w:p>
      <w:pPr>
        <w:spacing w:after="20"/>
        <w:ind w:left="360"/>
      </w:pPr>
      <w:r>
        <w:rPr>
          <w:b/>
        </w:rPr>
        <w:t xml:space="preserve">• </w:t>
      </w:r>
      <m:oMath>
        <m:r>
          <m:t>x,y≥0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p>
      <w:pPr>
        <w:spacing w:after="2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a) Lập hệ bất phương trình biểu diễn các điều kiện trên.</w:t>
      </w:r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b) Điểm </w:t>
      </w:r>
      <m:oMath>
        <m:d>
          <m:dPr>
            <m:sepChr m:val=""/>
          </m:dPr>
          <m:e>
            <m:r>
              <m:t>20</m:t>
            </m:r>
            <m:r>
              <m:t>;</m:t>
            </m:r>
            <m:r>
              <m:t>15</m:t>
            </m:r>
          </m:e>
        </m:d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có thuộc miền nghiệm không?        c) Điểm </w:t>
      </w:r>
      <m:oMath>
        <m:d>
          <m:dPr>
            <m:sepChr m:val=""/>
          </m:dPr>
          <m:e>
            <m:r>
              <m:t>25</m:t>
            </m:r>
            <m:r>
              <m:t>;</m:t>
            </m:r>
            <m:r>
              <m:t>20</m:t>
            </m:r>
          </m:e>
        </m:d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có thuộc miền nghiệm không?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a) Hệ bất phương trình biểu diễn các điều kiện sản xuất:</w:t>
            </w:r>
          </w:p>
          <w:p>
            <w:pPr>
              <w:spacing w:before="40" w:after="40"/>
              <w:jc w:val="center"/>
            </w:pPr>
            <m:oMathPara>
              <m:oMath>
                <m:d>
                  <m:dPr>
                    <m:begChr m:val="{"/>
                    <m:sepChr m:val=""/>
                    <m:endChr m:val=""/>
                  </m:dPr>
                  <m:e>
                    <m:eqArr>
                      <m:e>
                        <m:r>
                          <m:t>x≥0</m:t>
                        </m:r>
                      </m:e>
                      <m:e>
                        <m:r>
                          <m:t>y≥0</m:t>
                        </m:r>
                      </m:e>
                      <m:e>
                        <m:r>
                          <m:t>x+y≤40</m:t>
                        </m:r>
                      </m:e>
                      <m:e>
                        <m:r>
                          <m:t>x≤25</m:t>
                        </m:r>
                      </m:e>
                      <m:e>
                        <m:r>
                          <m:t>y≤30</m:t>
                        </m:r>
                      </m:e>
                    </m:eqArr>
                  </m:e>
                </m:d>
              </m:oMath>
            </m:oMathPara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b) Kiểm tra điểm </w:t>
            </w:r>
            <m:oMath>
              <m:d>
                <m:dPr>
                  <m:sepChr m:val=""/>
                </m:dPr>
                <m:e>
                  <m:r>
                    <m:t>20</m:t>
                  </m:r>
                  <m:r>
                    <m:t>;</m:t>
                  </m:r>
                  <m:r>
                    <m:t>15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ứng với </w:t>
            </w:r>
            <m:oMath>
              <m:r>
                <m:t>x=20,y=15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x=20≥0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r>
                <m:t>y=15≥0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(thỏa mãn điều kiện không âm);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x+y=20+15=35≤40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(thỏa mãn điều kiện tổng sản phẩm);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x=20≤25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(thỏa mãn điều kiện sản phẩm A);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y=15≤30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(thỏa mãn điều kiện sản phẩm B).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Điểm </w:t>
            </w:r>
            <m:oMath>
              <m:d>
                <m:dPr>
                  <m:sepChr m:val=""/>
                </m:dPr>
                <m:e>
                  <m:r>
                    <m:t>20</m:t>
                  </m:r>
                  <m:r>
                    <m:t>;</m:t>
                  </m:r>
                  <m:r>
                    <m:t>15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thỏa mãn tất cả các bất phương trình trong hệ. Vậy điểm </w:t>
            </w:r>
            <m:oMath>
              <m:d>
                <m:dPr>
                  <m:sepChr m:val=""/>
                </m:dPr>
                <m:e>
                  <m:r>
                    <m:t>20</m:t>
                  </m:r>
                  <m:r>
                    <m:t>;</m:t>
                  </m:r>
                  <m:r>
                    <m:t>15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THUỘC miền nghiệm.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c) Kiểm tra điểm </w:t>
            </w:r>
            <m:oMath>
              <m:d>
                <m:dPr>
                  <m:sepChr m:val=""/>
                </m:dPr>
                <m:e>
                  <m:r>
                    <m:t>25</m:t>
                  </m:r>
                  <m:r>
                    <m:t>;</m:t>
                  </m:r>
                  <m:r>
                    <m:t>20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ứng với </w:t>
            </w:r>
            <m:oMath>
              <m:r>
                <m:t>x=25,y=20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Kiểm tra điều kiện tổng sản phẩm: </w:t>
            </w:r>
            <m:oMath>
              <m:r>
                <m:t>x+y=25+20=45&gt;40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(vi phạm điều kiện </w:t>
            </w:r>
            <m:oMath>
              <m:r>
                <m:t>x+y≤40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Vậy điểm </w:t>
            </w:r>
            <m:oMath>
              <m:d>
                <m:dPr>
                  <m:sepChr m:val=""/>
                </m:dPr>
                <m:e>
                  <m:r>
                    <m:t>25</m:t>
                  </m:r>
                  <m:r>
                    <m:t>;</m:t>
                  </m:r>
                  <m:r>
                    <m:t>20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KHÔNG THUỘC miền nghiệm của hệ.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3. HÀM SỐ – TẬP XÁC ĐỊNH – ĐỒ THỊ</w:t>
            </w:r>
          </w:p>
        </w:tc>
      </w:tr>
    </w:tbl>
    <w:p>
      <w:pPr>
        <w:spacing w:before="0" w:after="4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7. </w:t>
      </w:r>
      <w:r>
        <w:rPr>
          <w:rFonts w:ascii="Times New Roman" w:hAnsi="Times New Roman"/>
          <w:b w:val="0"/>
          <w:i w:val="0"/>
          <w:color w:val="222222"/>
          <w:sz w:val="22"/>
        </w:rPr>
        <w:t>Tìm tập xác định của các hàm số sau:</w:t>
      </w:r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a) </w:t>
      </w:r>
      <m:oMath>
        <m:r>
          <m:t>y=</m:t>
        </m:r>
        <m:f>
          <m:fPr>
            <m:type m:val="bar"/>
          </m:fPr>
          <m:num>
            <m:r>
              <m:t>2x+1</m:t>
            </m:r>
          </m:num>
          <m:den>
            <m:r>
              <m:t>x−3</m:t>
            </m:r>
          </m:den>
        </m:f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           b) </w:t>
      </w:r>
      <m:oMath>
        <m:r>
          <m:t>y=</m:t>
        </m:r>
        <m:rad>
          <m:radPr>
            <m:degHide m:val="on"/>
          </m:radPr>
          <m:deg/>
          <m:e>
            <m:r>
              <m:t>2x−4</m:t>
            </m:r>
          </m:e>
        </m:rad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           c) </w:t>
      </w:r>
      <m:oMath>
        <m:r>
          <m:t>y=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x+1</m:t>
                </m:r>
              </m:e>
            </m:rad>
          </m:num>
          <m:den>
            <m:r>
              <m:t>x−2</m:t>
            </m:r>
          </m:den>
        </m:f>
      </m:oMath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Hàm số </w:t>
            </w:r>
            <m:oMath>
              <m:r>
                <m:t>y=</m:t>
              </m:r>
              <m:f>
                <m:fPr>
                  <m:type m:val="bar"/>
                </m:fPr>
                <m:num>
                  <m:r>
                    <m:t>2x+1</m:t>
                  </m:r>
                </m:num>
                <m:den>
                  <m:r>
                    <m:t>x−3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xác định khi mẫu số khác 0: </w:t>
            </w:r>
            <m:oMath>
              <m:r>
                <m:t>x−3≠0⟺x≠3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Tập xác định: </w:t>
            </w:r>
            <m:oMath>
              <m:r>
                <m:t>D=ℝ⧵{3}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b) Hàm số </w:t>
            </w:r>
            <m:oMath>
              <m:r>
                <m:t>y=</m:t>
              </m:r>
              <m:rad>
                <m:radPr>
                  <m:degHide m:val="on"/>
                </m:radPr>
                <m:deg/>
                <m:e>
                  <m:r>
                    <m:t>2x−4</m:t>
                  </m:r>
                </m:e>
              </m:ra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xác định khi biểu thức dưới dấu căn không âm: </w:t>
            </w:r>
            <m:oMath>
              <m:r>
                <m:t>2x−4≥0⟺2x≥4⟺x≥2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Tập xác định: </w:t>
            </w:r>
            <m:oMath>
              <m:d>
                <m:dPr>
                  <m:begChr m:val=""/>
                  <m:sepChr m:val=""/>
                </m:dPr>
                <m:e>
                  <m:r>
                    <m:t>D</m:t>
                  </m:r>
                  <m:r>
                    <m:t>=</m:t>
                  </m:r>
                  <m:r>
                    <m:t>[</m:t>
                  </m:r>
                  <m:r>
                    <m:t>2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c) Hàm số </w:t>
            </w:r>
            <m:oMath>
              <m:r>
                <m:t>y=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x+1</m:t>
                      </m:r>
                    </m:e>
                  </m:rad>
                </m:num>
                <m:den>
                  <m:r>
                    <m:t>x−2</m:t>
                  </m:r>
                </m:den>
              </m:f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xác định khi đồng thời biểu thức trong căn không âm và mẫu thức khác 0:</w:t>
            </w:r>
          </w:p>
          <w:p>
            <w:pPr>
              <w:spacing w:before="40" w:after="40"/>
              <w:jc w:val="center"/>
            </w:pPr>
            <m:oMathPara>
              <m:oMath>
                <m:d>
                  <m:dPr>
                    <m:begChr m:val="{"/>
                    <m:sepChr m:val=""/>
                    <m:endChr m:val=""/>
                  </m:dPr>
                  <m:e>
                    <m:eqArr>
                      <m:e>
                        <m:r>
                          <m:t>x+1≥0</m:t>
                        </m:r>
                      </m:e>
                      <m:e>
                        <m:r>
                          <m:t>x−2≠0</m:t>
                        </m:r>
                      </m:e>
                    </m:eqArr>
                  </m:e>
                </m:d>
              </m:oMath>
            </m:oMathPara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Tập xác định: </w:t>
            </w:r>
            <m:oMath>
              <m:r>
                <m:t>D=[−1;+∞)⧵{2}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(hoặc viết dạng hợp: </w:t>
            </w:r>
            <m:oMath>
              <m:r>
                <m:t>D=[−1;2)∪(2;+∞)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8.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40" w:after="60"/>
        <w:jc w:val="center"/>
      </w:pPr>
      <m:oMathPara>
        <m:oMath>
          <m:r>
            <m:t>y=f(x)=2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−4x+1.</m:t>
          </m:r>
        </m:oMath>
      </m:oMathPara>
    </w:p>
    <w:p>
      <w:pPr>
        <w:spacing w:after="2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a) Tính </w:t>
      </w:r>
      <m:oMath>
        <m:r>
          <m:t>f(0),f(1),f(−1),f(2)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.        b) Viết công thức hàm số dưới dạng </w:t>
      </w:r>
      <m:oMath>
        <m:r>
          <m:t>y=a(x−h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+k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c) Xác định tọa độ đỉnh và trục đối xứng của đồ thị.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a) Tính các giá trị của hàm số: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f(0)=2(0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−4(0)+1=1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f(1)=2(1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−4(1)+1=2−4+1=−1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f(−1)=2(−1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−4(−1)+1=2(1)+4+1=7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f(2)=2(2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−4(2)+1=8−8+1=1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b) Viết hàm số dưới dạng chính tắc </w:t>
            </w:r>
            <m:oMath>
              <m:r>
                <m:t>y=a(x−h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+k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y=2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−4x+1=2(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−2x)+1=2(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−2x+1−1)+1=2(x−1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−2+1=2(x−1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Vậy dạng chính tắc là: </w:t>
            </w:r>
            <m:oMath>
              <m:r>
                <m:t>y=2(x−1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−1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(với </w:t>
            </w:r>
            <m:oMath>
              <m:r>
                <m:t>a=2,h=1,k=−1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c) Tọa độ đỉnh và trục đối xứng: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Hoành độ đỉnh: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=−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2a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−4</m:t>
                  </m:r>
                </m:num>
                <m:den>
                  <m:r>
                    <m:t>2·2</m:t>
                  </m:r>
                </m:den>
              </m:f>
              <m:r>
                <m:t>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(hoặc lấy từ </w:t>
            </w:r>
            <m:oMath>
              <m:r>
                <m:t>h=1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Tung độ đỉnh: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=f(1)=−1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(hoặc lấy từ </w:t>
            </w:r>
            <m:oMath>
              <m:r>
                <m:t>k=−1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Tọa độ đỉnh của parabol là </w:t>
            </w:r>
            <m:oMath>
              <m:r>
                <m:t>I(1;−1)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Trục đối xứng là đường thẳng </w:t>
            </w:r>
            <m:oMath>
              <m:r>
                <m:t>x=1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9.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40" w:after="60"/>
        <w:jc w:val="center"/>
      </w:pPr>
      <m:oMathPara>
        <m:oMath>
          <m:r>
            <m:t>y=−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+4x−3.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a) Tìm tọa độ đỉnh của parabol.</w:t>
        <w:br/>
        <w:t xml:space="preserve">b) Tìm giao điểm của đồ thị với trục </w:t>
      </w:r>
      <m:oMath>
        <m:r>
          <m:t>Ox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và </w:t>
      </w:r>
      <m:oMath>
        <m:r>
          <m:t>Oy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  <w:br/>
        <w:t xml:space="preserve">c) Lập bảng giá trị với các giá trị </w:t>
      </w:r>
      <m:oMath>
        <m:r>
          <m:t>x=0;1;2;3;4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, sau đó vẽ đồ thị.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Tọa độ đỉnh của parabol: Các hệ số </w:t>
            </w:r>
            <m:oMath>
              <m:r>
                <m:t>a=−1,b=4,c=−3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Hoành độ đỉnh: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=−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2a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2(−1)</m:t>
                  </m:r>
                </m:den>
              </m:f>
              <m:r>
                <m:t>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Tung độ đỉnh: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=−(2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+4(2)−3=−4+8−3=1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Tọa độ đỉnh là </w:t>
            </w:r>
            <m:oMath>
              <m:r>
                <m:t>I(2;1)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b) Giao điểm với các trục tọa độ: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Giao với trục tung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): </w:t>
            </w:r>
            <m:oMath>
              <m:r>
                <m:t>y=−3⟹A(0;−3)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Giao với trục hoành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y=0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): </w:t>
            </w:r>
            <m:oMath>
              <m: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+4x−3=0⟺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−4x+3=0⟺(x−1)(x−3)=0⟺x=1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hoặc </w:t>
            </w:r>
            <m:oMath>
              <m:r>
                <m:t>x=3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Parabol cắt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tại hai điểm </w:t>
            </w:r>
            <m:oMath>
              <m:r>
                <m:t>B(1;0)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r>
                <m:t>C(3;0)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c) Bảng giá trị đối xứng qua trục </w:t>
            </w:r>
            <m:oMath>
              <m:r>
                <m:t>x=2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x=0⟹y=−3</m:t>
              </m:r>
            </m:oMath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x=1⟹y=0</m:t>
              </m:r>
            </m:oMath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x=2⟹y=1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(đỉnh </w:t>
            </w:r>
            <m:oMath>
              <m:r>
                <m:t>I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x=3⟹y=0</m:t>
              </m:r>
            </m:oMath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x=4⟹y=−(4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+4(4)−3=−3</m:t>
              </m:r>
            </m:oMath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8000" cy="428177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1_b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000" cy="42817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4: Đồ thị hàm số bậc hai y = -x² + 4x - 3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Đặc điểm vẽ: Parabol có bề lõm quay xuống dưới (do </w:t>
            </w:r>
            <m:oMath>
              <m:r>
                <m:t>a=−1&lt;0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), nhận đường thẳng </w:t>
            </w:r>
            <m:oMath>
              <m:r>
                <m:t>x=2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làm trục đối xứng, đi qua 5 điểm đặc trưng trên.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24" w:space="0" w:color="0F4C81"/>
              <w:left w:val="single" w:sz="24" w:space="0" w:color="0F4C81"/>
              <w:bottom w:val="none" w:sz="24" w:space="0" w:color="0F4C81"/>
              <w:right w:val="none" w:sz="24" w:space="0" w:color="0F4C81"/>
            </w:tcBorders>
            <w:shd w:fill="EBF3FA" w:val="clear"/>
          </w:tcPr>
          <w:p>
            <w:pPr>
              <w:spacing w:before="60" w:after="60"/>
              <w:ind w:left="80"/>
            </w:pPr>
            <w:r>
              <w:rPr>
                <w:rFonts w:ascii="Times New Roman" w:hAnsi="Times New Roman"/>
                <w:b/>
                <w:color w:val="0F4C81"/>
                <w:sz w:val="22"/>
              </w:rPr>
              <w:t>DẠNG 4. HÀM SỐ BẬC HAI – KHẢO SÁT VÀ ỨNG DỤNG</w:t>
            </w:r>
          </w:p>
        </w:tc>
      </w:tr>
    </w:tbl>
    <w:p>
      <w:pPr>
        <w:spacing w:before="0" w:after="4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10.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40" w:after="60"/>
        <w:jc w:val="center"/>
      </w:pPr>
      <m:oMathPara>
        <m:oMath>
          <m:r>
            <m:t>y=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−6x+5.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a) Xác định tọa độ đỉnh và trục đối xứng.</w:t>
        <w:br/>
        <w:t>b) Tìm giao điểm với hai trục tọa độ.</w:t>
        <w:br/>
        <w:t>c) Xác định khoảng đồng biến, nghịch biến của hàm số.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Tọa độ đỉnh và trục đối xứng: Các hệ số </w:t>
            </w:r>
            <m:oMath>
              <m:r>
                <m:t>a=1,b=−6,c=5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Hoành độ đỉnh: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=−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2a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−6</m:t>
                  </m:r>
                </m:num>
                <m:den>
                  <m:r>
                    <m:t>2·1</m:t>
                  </m:r>
                </m:den>
              </m:f>
              <m:r>
                <m:t>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Tung độ đỉnh: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−6(3)+5=9−18+5=−4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Đỉnh của parabol là </w:t>
            </w:r>
            <m:oMath>
              <m:r>
                <m:t>I(3;−4)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Trục đối xứng: Đường thẳng </w:t>
            </w:r>
            <m:oMath>
              <m:r>
                <m:t>x=3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b) Giao điểm với hai trục tọa độ: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Với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): </w:t>
            </w:r>
            <m:oMath>
              <m:r>
                <m:t>y=5⟹(0;5)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Với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y=0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):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−6x+5=0⟺(x−1)(x−5)=0⟺x=1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hoặc </w:t>
            </w:r>
            <m:oMath>
              <m:r>
                <m:t>x=5⟹(1;0)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c) Khoảng đồng biến, nghịch biến: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Vì hệ số </w:t>
            </w:r>
            <m:oMath>
              <m:r>
                <m:t>a=1&gt;0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nên bề lõm quay lên trên: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Hàm số nghịch biến trên khoảng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∞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Hàm số đồng biến trên khoảng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+</m:t>
                  </m:r>
                  <m:r>
                    <m:t>∞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11. </w:t>
      </w:r>
      <w:r>
        <w:rPr>
          <w:rFonts w:ascii="Times New Roman" w:hAnsi="Times New Roman"/>
          <w:b w:val="0"/>
          <w:i w:val="0"/>
          <w:color w:val="222222"/>
          <w:sz w:val="22"/>
        </w:rPr>
        <w:t>Tìm giá trị lớn nhất hoặc nhỏ nhất của các hàm số sau trên tập xác định đã cho:</w:t>
      </w:r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a) </w:t>
      </w:r>
      <m:oMath>
        <m:r>
          <m:t>y=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−4x+7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, với </w:t>
      </w:r>
      <m:oMath>
        <m:r>
          <m:t>x∈ℝ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  <w:br/>
        <w:t xml:space="preserve">b) </w:t>
      </w:r>
      <m:oMath>
        <m:r>
          <m:t>y=−2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+8x−3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, với </w:t>
      </w:r>
      <m:oMath>
        <m:r>
          <m:t>x∈ℝ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  <w:br/>
        <w:t xml:space="preserve">c) </w:t>
      </w:r>
      <m:oMath>
        <m:r>
          <m:t>y=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−2x+3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, với </w:t>
      </w:r>
      <m:oMath>
        <m:r>
          <m:t>x∈[0;3]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Xét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−4x+7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trên </w:t>
            </w:r>
            <m:oMath>
              <m:r>
                <m:t>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Hệ số </w:t>
            </w:r>
            <m:oMath>
              <m:r>
                <m:t>a=1&gt;0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nên hàm số đạt giá trị nhỏ nhất tại đỉnh </w:t>
            </w:r>
            <m:oMath>
              <m:r>
                <m:t>x=−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2a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−4</m:t>
                  </m:r>
                </m:num>
                <m:den>
                  <m:r>
                    <m:t>2</m:t>
                  </m:r>
                </m:den>
              </m:f>
              <m:r>
                <m:t>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Giá trị nhỏ nhất: </w:t>
            </w:r>
            <m:oMath>
              <m:sSub>
                <m:e>
                  <m:r>
                    <m:t>y</m:t>
                  </m:r>
                </m:e>
                <m:sub>
                  <m:r>
                    <m:t>min</m:t>
                  </m:r>
                </m:sub>
              </m:sSub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−4(2)+7=3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Hàm số không có giá trị lớn nhất trên </w:t>
            </w:r>
            <m:oMath>
              <m:r>
                <m:t>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Kết luận: </w:t>
            </w:r>
            <m:oMath>
              <m:sSub>
                <m:e>
                  <m:r>
                    <m:t>min</m:t>
                  </m:r>
                </m:e>
                <m:sub>
                  <m:r>
                    <m:t>ℝ</m:t>
                  </m:r>
                </m:sub>
              </m:sSub>
              <m:r>
                <m:t>y=3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khi </w:t>
            </w:r>
            <m:oMath>
              <m:r>
                <m:t>x=2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b) Xét </w:t>
            </w:r>
            <m:oMath>
              <m:r>
                <m:t>y=−2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+8x−3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trên </w:t>
            </w:r>
            <m:oMath>
              <m:r>
                <m:t>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Hệ số </w:t>
            </w:r>
            <m:oMath>
              <m:r>
                <m:t>a=−2&lt;0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nên hàm số đạt giá trị lớn nhất tại đỉnh </w:t>
            </w:r>
            <m:oMath>
              <m:r>
                <m:t>x=−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2a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2(−2)</m:t>
                  </m:r>
                </m:den>
              </m:f>
              <m:r>
                <m:t>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Giá trị lớn nhất: </w:t>
            </w:r>
            <m:oMath>
              <m:sSub>
                <m:e>
                  <m:r>
                    <m:t>y</m:t>
                  </m:r>
                </m:e>
                <m:sub>
                  <m:r>
                    <m:t>max</m:t>
                  </m:r>
                </m:sub>
              </m:sSub>
              <m:r>
                <m:t>=−2(2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+8(2)−3=−8+16−3=5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Hàm số không có giá trị nhỏ nhất trên </w:t>
            </w:r>
            <m:oMath>
              <m:r>
                <m:t>ℝ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Kết luận: </w:t>
            </w:r>
            <m:oMath>
              <m:sSub>
                <m:e>
                  <m:r>
                    <m:t>max</m:t>
                  </m:r>
                </m:e>
                <m:sub>
                  <m:r>
                    <m:t>ℝ</m:t>
                  </m:r>
                </m:sub>
              </m:sSub>
              <m:r>
                <m:t>y=5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khi </w:t>
            </w:r>
            <m:oMath>
              <m:r>
                <m:t>x=2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c) Xét </w:t>
            </w:r>
            <m:oMath>
              <m:r>
                <m:t>y=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−2x+3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trên đoạn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Hoành độ đỉnh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=−</m:t>
              </m:r>
              <m:f>
                <m:fPr>
                  <m:type m:val="bar"/>
                </m:fPr>
                <m:num>
                  <m:r>
                    <m:t>−2</m:t>
                  </m:r>
                </m:num>
                <m:den>
                  <m:r>
                    <m:t>2</m:t>
                  </m:r>
                </m:den>
              </m:f>
              <m:r>
                <m:t>=1∈[0;3]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Tính các giá trị tại đỉnh và hai mút: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y(1)=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−2(1)+3=2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y(0)=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−2(0)+3=3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</w:t>
            </w:r>
            <m:oMath>
              <m:r>
                <m:t>y(3)=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−2(3)+3=9−6+3=6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So sánh các giá trị: </w:t>
            </w:r>
            <m:oMath>
              <m:r>
                <m:t>2&lt;3&lt;6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Kết luận: </w:t>
            </w:r>
            <m:oMath>
              <m:sSub>
                <m:e>
                  <m:r>
                    <m:t>min</m:t>
                  </m:r>
                </m:e>
                <m:sub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t>0</m:t>
                      </m:r>
                      <m:r>
                        <m:t>;</m:t>
                      </m:r>
                      <m:r>
                        <m:t>3</m:t>
                      </m:r>
                    </m:e>
                  </m:d>
                </m:sub>
              </m:sSub>
              <m:r>
                <m:t>y=2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khi </w:t>
            </w:r>
            <m:oMath>
              <m:r>
                <m:t>x=1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; </w:t>
            </w:r>
            <m:oMath>
              <m:sSub>
                <m:e>
                  <m:r>
                    <m:t>max</m:t>
                  </m:r>
                </m:e>
                <m:sub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t>0</m:t>
                      </m:r>
                      <m:r>
                        <m:t>;</m:t>
                      </m:r>
                      <m:r>
                        <m:t>3</m:t>
                      </m:r>
                    </m:e>
                  </m:d>
                </m:sub>
              </m:sSub>
              <m:r>
                <m:t>y=6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khi </w:t>
            </w:r>
            <m:oMath>
              <m:r>
                <m:t>x=3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12. </w:t>
      </w:r>
      <w:r>
        <w:rPr>
          <w:rFonts w:ascii="Times New Roman" w:hAnsi="Times New Roman"/>
          <w:b w:val="0"/>
          <w:i w:val="0"/>
          <w:color w:val="222222"/>
          <w:sz w:val="22"/>
        </w:rPr>
        <w:t xml:space="preserve">Một quả bóng được ném lên cao. Độ cao của bóng sau </w:t>
      </w:r>
      <m:oMath>
        <m:r>
          <m:t>t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giây được mô tả bởi công thức:</w:t>
      </w:r>
    </w:p>
    <w:p>
      <w:pPr>
        <w:spacing w:before="40" w:after="60"/>
        <w:jc w:val="center"/>
      </w:pPr>
      <m:oMathPara>
        <m:oMath>
          <m:r>
            <m:t>h(t)=−5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+20t+1</m:t>
          </m:r>
        </m:oMath>
      </m:oMathPara>
    </w:p>
    <w:p>
      <w:pPr>
        <w:spacing w:after="4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trong đó </w:t>
      </w:r>
      <m:oMath>
        <m:r>
          <m:t>h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tính bằng mét và </w:t>
      </w:r>
      <m:oMath>
        <m:r>
          <m:t>t≥0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a) Tính độ cao của bóng tại thời điểm </w:t>
      </w:r>
      <m:oMath>
        <m:r>
          <m:t>t=1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giây.</w:t>
        <w:br/>
        <w:t>b) Bóng đạt độ cao lớn nhất tại thời điểm nào?</w:t>
        <w:br/>
        <w:t>c) Tính độ cao lớn nhất của bóng.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Độ cao của bóng tại thời điểm </w:t>
            </w:r>
            <m:oMath>
              <m:r>
                <m:t>t=1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giây: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Thay </w:t>
            </w:r>
            <m:oMath>
              <m:r>
                <m:t>t=1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vào công thức: </w:t>
            </w:r>
            <m:oMath>
              <m:r>
                <m:t>h(1)=−5(1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+20(1)+1=−5+20+1=16</m:t>
              </m:r>
              <m:r>
                <m:rPr>
                  <m:nor/>
                </m:rPr>
                <m:t> (m)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Vậy sau 1 giây, độ cao của quả bóng là 16 mét.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b) Thời điểm bóng đạt độ cao lớn nhất: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Hàm số </w:t>
            </w:r>
            <m:oMath>
              <m:r>
                <m:t>h(t)=−5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+20t+1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tam thức bậc hai theo biến </w:t>
            </w:r>
            <m:oMath>
              <m:r>
                <m:t>t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có hệ số </w:t>
            </w:r>
            <m:oMath>
              <m:r>
                <m:t>a=−5&lt;0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Độ cao lớn nhất đạt được tại hoành độ đỉnh của parabol:</w:t>
            </w:r>
          </w:p>
          <w:p>
            <w:pPr>
              <w:spacing w:before="40" w:after="40"/>
              <w:jc w:val="center"/>
            </w:pPr>
            <m:oMathPara>
              <m:oMath>
                <m:r>
                  <m:t>t=−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2a</m:t>
                    </m:r>
                  </m:den>
                </m:f>
                <m:r>
                  <m:t>=−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</m:num>
                  <m:den>
                    <m:r>
                      <m:t>2(−5)</m:t>
                    </m:r>
                  </m:den>
                </m:f>
                <m:r>
                  <m:t>=2</m:t>
                </m:r>
                <m:r>
                  <m:rPr>
                    <m:nor/>
                  </m:rPr>
                  <m:t> (giây) </m:t>
                </m:r>
                <m:r>
                  <m:t>(thỏamãn</m:t>
                </m:r>
                <m:r>
                  <m:rPr>
                    <m:sty m:val="p"/>
                  </m:rPr>
                  <m:t> </m:t>
                </m:r>
                <m:r>
                  <m:t>t≥0).</m:t>
                </m:r>
              </m:oMath>
            </m:oMathPara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Vậy quả bóng đạt độ cao lớn nhất tại thời điểm </w:t>
            </w:r>
            <m:oMath>
              <m:r>
                <m:t>t=2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giây.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c) Độ cao lớn nhất của quả bóng: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Thay </w:t>
            </w:r>
            <m:oMath>
              <m:r>
                <m:t>t=2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vào công thức độ cao:</w:t>
            </w:r>
          </w:p>
          <w:p>
            <w:pPr>
              <w:spacing w:before="40" w:after="40"/>
              <w:jc w:val="center"/>
            </w:pPr>
            <m:oMathPara>
              <m:oMath>
                <m:sSub>
                  <m:e>
                    <m:r>
                      <m:t>h</m:t>
                    </m:r>
                  </m:e>
                  <m:sub>
                    <m:r>
                      <m:t>max</m:t>
                    </m:r>
                  </m:sub>
                </m:sSub>
                <m:r>
                  <m:t>=h(2)=−5(2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+20(2)+1=−20+40+1=21</m:t>
                </m:r>
                <m:r>
                  <m:rPr>
                    <m:nor/>
                  </m:rPr>
                  <m:t> (m)</m:t>
                </m:r>
                <m:r>
                  <m:t>.</m:t>
                </m:r>
              </m:oMath>
            </m:oMathPara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8000" cy="3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1_b1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000" cy="3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5: Đồ thị mô hình độ cao bóng ném h(t) theo thời gian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Vậy độ cao lớn nhất mà quả bóng đạt được là 21 mét.</w:t>
            </w:r>
          </w:p>
        </w:tc>
      </w:tr>
    </w:tbl>
    <w:p>
      <w:pPr>
        <w:spacing w:before="0" w:after="80"/>
      </w:pPr>
    </w:p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0F4C81" w:val="clea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PHẦN II. BÀI TẬP VỀ NHÀ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i/>
          <w:color w:val="64748B"/>
          <w:sz w:val="20"/>
        </w:rPr>
        <w:t>Học sinh tự làm, trình bày đầy đủ các bước giải.</w:t>
      </w: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1. </w:t>
      </w:r>
      <w:r>
        <w:rPr>
          <w:rFonts w:ascii="Times New Roman" w:hAnsi="Times New Roman"/>
          <w:b w:val="0"/>
          <w:i w:val="0"/>
          <w:color w:val="222222"/>
          <w:sz w:val="22"/>
        </w:rPr>
        <w:t>Cho hai tập hợp:</w:t>
      </w:r>
    </w:p>
    <w:p>
      <w:pPr>
        <w:spacing w:before="40" w:after="60"/>
        <w:jc w:val="center"/>
      </w:pPr>
      <m:oMathPara>
        <m:oMath>
          <m:r>
            <m:t>A=(−4;2],</m:t>
          </m:r>
          <m:r>
            <m:rPr>
              <m:sty m:val="p"/>
            </m:rPr>
            <m:t>    </m:t>
          </m:r>
          <m:r>
            <m:t>B=[−1;5).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Tìm </w:t>
      </w:r>
      <m:oMath>
        <m:r>
          <m:t>A∩B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, </w:t>
      </w:r>
      <m:oMath>
        <m:r>
          <m:t>A∪B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và </w:t>
      </w:r>
      <m:oMath>
        <m:r>
          <m:t>A⧵B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Giao của hai tập hợp: Lấy phần chung của </w:t>
            </w:r>
            <m:oMath>
              <m:r>
                <m:t>(−4;2]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r>
                <m:t>[−1;5)⟹A∩B=[−1;2].</m:t>
              </m:r>
            </m:oMath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Hợp của hai tập hợp: Hợp toàn bộ các khoảng </w:t>
            </w:r>
            <m:oMath>
              <m:r>
                <m:t>(−4;2]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begChr m:val="["/>
                  <m:sepChr m:val=""/>
                  <m:endChr m:val=".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5</m:t>
                  </m:r>
                  <m:r>
                    <m:t>)</m:t>
                  </m:r>
                  <m:r>
                    <m:t>⟹</m:t>
                  </m:r>
                  <m:r>
                    <m:t>A</m:t>
                  </m:r>
                  <m:r>
                    <m:t>∪</m:t>
                  </m:r>
                  <m:r>
                    <m:t>B</m:t>
                  </m:r>
                  <m:r>
                    <m:t>=</m:t>
                  </m:r>
                  <m:r>
                    <m:t>(</m:t>
                  </m:r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5</m:t>
                  </m:r>
                  <m:r>
                    <m:t>)</m:t>
                  </m:r>
                </m:e>
              </m:d>
            </m:oMath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Hiệu của hai tập hợp: Các phần tử thuộc </w:t>
            </w:r>
            <m:oMath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nhưng không thuộc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</w:t>
            </w:r>
            <m:oMath>
              <m:r>
                <m:t>⟹A⧵B=(−4;−1).</m:t>
              </m:r>
            </m:oMath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20000" cy="225668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2_b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256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6: Biểu diễn tập hợp A, B và các phép toán giao, hợp, hiệu trên trục số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2. </w:t>
      </w:r>
      <w:r>
        <w:rPr>
          <w:rFonts w:ascii="Times New Roman" w:hAnsi="Times New Roman"/>
          <w:b w:val="0"/>
          <w:i w:val="0"/>
          <w:color w:val="222222"/>
          <w:sz w:val="22"/>
        </w:rPr>
        <w:t>Biểu diễn miền nghiệm của hệ bất phương trình:</w:t>
      </w:r>
    </w:p>
    <w:p>
      <w:pPr>
        <w:spacing w:before="40" w:after="60"/>
        <w:jc w:val="center"/>
      </w:pPr>
      <m:oMathPara>
        <m:oMath>
          <m:d>
            <m:dPr>
              <m:begChr m:val="{"/>
              <m:sepChr m:val=""/>
              <m:endChr m:val=""/>
            </m:dPr>
            <m:e>
              <m:eqArr>
                <m:e>
                  <m:r>
                    <m:t>x≥0</m:t>
                  </m:r>
                </m:e>
                <m:e>
                  <m:r>
                    <m:t>y≥0</m:t>
                  </m:r>
                </m:e>
                <m:e>
                  <m:r>
                    <m:t>x+y≤6</m:t>
                  </m:r>
                </m:e>
                <m:e>
                  <m:r>
                    <m:t>2x+y≤8</m:t>
                  </m:r>
                </m:e>
              </m:eqArr>
            </m:e>
          </m:d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Xác định tọa độ các đỉnh của miền nghiệm.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Bước 1: Vẽ các đường thẳng biên trên mặt phẳng tọa độ </w:t>
            </w:r>
            <m:oMath>
              <m:r>
                <m:t>Oxy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t>:x=0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(trục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 Lấy nửa mặt phẳng bên phải (</w:t>
            </w:r>
            <m:oMath>
              <m:r>
                <m:t>x≥0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t>:y=0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(trục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 Lấy nửa mặt phẳng phía trên (</w:t>
            </w:r>
            <m:oMath>
              <m:r>
                <m:t>y≥0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  <m:r>
                <m:t>:x+y=6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đi qua </w:t>
            </w:r>
            <m:oMath>
              <m:d>
                <m:dPr>
                  <m:sepChr m:val=""/>
                </m:dPr>
                <m:e>
                  <m:r>
                    <m:t>6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6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Thay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0+0=0≤6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(đúng)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lấy miền chứa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m:oMath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t>:2x+y=8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đi qua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8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Thay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2(0)+0=0≤8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(đúng)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lấy miền chứa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Bước 2: Giao các miền nghiệm lại, ta thu được miền tứ giác </w:t>
            </w:r>
            <m:oMath>
              <m:r>
                <m:t>OABC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(kể cả biên).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Bước 3: Tọa độ các đỉnh của tứ giác: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O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Gốc tọa độ </w:t>
            </w:r>
            <m:oMath>
              <m:r>
                <m:t>O(0;0)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A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Giao của </w:t>
            </w:r>
            <m:oMath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  <m:r>
                <m:t>:2x+y=8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với trục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y=0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 </w:t>
            </w:r>
            <m:oMath>
              <m:r>
                <m:t>⟹2x=8⟹x=4⟹A(4;0)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B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Giao điểm của </w:t>
            </w: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sSub>
                <m:e>
                  <m:r>
                    <m:t>d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 Giải hệ:</w:t>
            </w:r>
          </w:p>
          <w:p>
            <w:pPr>
              <w:spacing w:before="40" w:after="40"/>
              <w:jc w:val="center"/>
            </w:pPr>
            <m:oMathPara>
              <m:oMath>
                <m:d>
                  <m:dPr>
                    <m:begChr m:val="{"/>
                    <m:sepChr m:val=""/>
                    <m:endChr m:val=""/>
                  </m:dPr>
                  <m:e>
                    <m:eqArr>
                      <m:e>
                        <m:r>
                          <m:t>x+y=6</m:t>
                        </m:r>
                      </m:e>
                      <m:e>
                        <m:r>
                          <m:t>2x+y=8</m:t>
                        </m:r>
                      </m:e>
                    </m:eqArr>
                  </m:e>
                </m:d>
              </m:oMath>
            </m:oMathPara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Đỉnh </w:t>
            </w:r>
            <m:oMath>
              <m:r>
                <m:t>C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Giao của </w:t>
            </w:r>
            <m:oMath>
              <m:sSub>
                <m:e>
                  <m:r>
                    <m:t>d</m:t>
                  </m:r>
                </m:e>
                <m:sub>
                  <m:r>
                    <m:t>3</m:t>
                  </m:r>
                </m:sub>
              </m:sSub>
              <m:r>
                <m:t>:x+y=6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với trục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 </w:t>
            </w:r>
            <m:oMath>
              <m:r>
                <m:t>⟹y=6⟹C(0;6)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365029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2_b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36502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7: Miền nghiệm tứ giác OABC của hệ BPT (BTVN Bài 2)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Kết luận: Tọa độ 4 đỉnh của miền nghiệm là </w:t>
            </w:r>
            <m:oMath>
              <m:r>
                <m:t>O(0;0),</m:t>
              </m:r>
              <m:r>
                <m:rPr>
                  <m:sty m:val="p"/>
                </m:rPr>
                <m:t> </m:t>
              </m:r>
              <m:r>
                <m:t>A(4;0),</m:t>
              </m:r>
              <m:r>
                <m:rPr>
                  <m:sty m:val="p"/>
                </m:rPr>
                <m:t> </m:t>
              </m:r>
              <m:r>
                <m:t>B(2;4),</m:t>
              </m:r>
              <m:r>
                <m:rPr>
                  <m:sty m:val="p"/>
                </m:rPr>
                <m:t> </m:t>
              </m:r>
              <m:r>
                <m:t>C(0;6)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3. </w:t>
      </w:r>
      <w:r>
        <w:rPr>
          <w:rFonts w:ascii="Times New Roman" w:hAnsi="Times New Roman"/>
          <w:b w:val="0"/>
          <w:i w:val="0"/>
          <w:color w:val="222222"/>
          <w:sz w:val="22"/>
        </w:rPr>
        <w:t>Tìm tập xác định của hàm số:</w:t>
      </w:r>
    </w:p>
    <w:p>
      <w:pPr>
        <w:spacing w:before="40" w:after="60"/>
        <w:jc w:val="center"/>
      </w:pPr>
      <m:oMathPara>
        <m:oMath>
          <m:r>
            <m:t>y=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3x−6</m:t>
                  </m:r>
                </m:e>
              </m:rad>
            </m:num>
            <m:den>
              <m:r>
                <m:t>x−4</m:t>
              </m:r>
            </m:den>
          </m:f>
          <m:r>
            <m:t>.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Hàm số xác định khi và chỉ khi biểu thức trong căn bậc hai không âm và mẫu số khác không:</w:t>
            </w:r>
          </w:p>
          <w:p>
            <w:pPr>
              <w:spacing w:before="40" w:after="40"/>
              <w:jc w:val="center"/>
            </w:pPr>
            <m:oMathPara>
              <m:oMath>
                <m:d>
                  <m:dPr>
                    <m:begChr m:val="{"/>
                    <m:sepChr m:val=""/>
                    <m:endChr m:val=""/>
                  </m:dPr>
                  <m:e>
                    <m:eqArr>
                      <m:e>
                        <m:r>
                          <m:t>3x−6≥0</m:t>
                        </m:r>
                      </m:e>
                      <m:e>
                        <m:r>
                          <m:t>x−4≠0</m:t>
                        </m:r>
                      </m:e>
                    </m:eqArr>
                  </m:e>
                </m:d>
              </m:oMath>
            </m:oMathPara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Kết luận: Tập xác định của hàm số là </w:t>
            </w:r>
            <m:oMath>
              <m:r>
                <m:t>D=[2;+∞)⧵{4}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(hoặc viết dưới dạng hợp các khoảng: </w:t>
            </w:r>
            <m:oMath>
              <m:r>
                <m:t>D=[2;4)∪(4;+∞)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4. </w:t>
      </w:r>
      <w:r>
        <w:rPr>
          <w:rFonts w:ascii="Times New Roman" w:hAnsi="Times New Roman"/>
          <w:b w:val="0"/>
          <w:i w:val="0"/>
          <w:color w:val="222222"/>
          <w:sz w:val="22"/>
        </w:rPr>
        <w:t>Cho hàm số:</w:t>
      </w:r>
    </w:p>
    <w:p>
      <w:pPr>
        <w:spacing w:before="40" w:after="60"/>
        <w:jc w:val="center"/>
      </w:pPr>
      <m:oMathPara>
        <m:oMath>
          <m:r>
            <m:t>y=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−4x−5.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a) Tìm tọa độ đỉnh và trục đối xứng.</w:t>
        <w:br/>
        <w:t>b) Tìm giao điểm với hai trục tọa độ.</w:t>
        <w:br/>
        <w:t>c) Vẽ đồ thị hàm số.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a) Tọa độ đỉnh và trục đối xứng: Các hệ số </w:t>
            </w:r>
            <m:oMath>
              <m:r>
                <m:t>a=1,b=−4,c=−5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Hoành độ đỉnh: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=−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2a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−4</m:t>
                  </m:r>
                </m:num>
                <m:den>
                  <m:r>
                    <m:t>2·1</m:t>
                  </m:r>
                </m:den>
              </m:f>
              <m:r>
                <m:t>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Tung độ đỉnh: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−4(2)−5=4−8−5=−9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</w:t>
            </w:r>
            <m:oMath>
              <m:r>
                <m:t>⟹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Tọa độ đỉnh của parabol là </w:t>
            </w:r>
            <m:oMath>
              <m:r>
                <m:t>I(2;−9)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Trục đối xứng: Đường thẳng </w:t>
            </w:r>
            <m:oMath>
              <m:r>
                <m:t>x=2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b) Giao điểm với các trục tọa độ: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Giao với </w:t>
            </w:r>
            <m:oMath>
              <m:r>
                <m:t>Oy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): </w:t>
            </w:r>
            <m:oMath>
              <m:r>
                <m:t>y=−5⟹(0;−5)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Giao với </w:t>
            </w:r>
            <m:oMath>
              <m:r>
                <m:t>Ox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(</w:t>
            </w:r>
            <m:oMath>
              <m:r>
                <m:t>y=0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):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−4x−5=0⟺(x+1)(x−5)=0⟺x=−1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hoặc </w:t>
            </w:r>
            <m:oMath>
              <m:r>
                <m:t>x=5⟹(−1;0)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 </w:t>
            </w:r>
            <m:oMath>
              <m:d>
                <m:dPr>
                  <m:sepChr m:val=""/>
                </m:dPr>
                <m:e>
                  <m:r>
                    <m:t>5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c) Các điểm đặc trưng để vẽ đồ thị: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Parabol có bề lõm quay lên trên (</w:t>
            </w:r>
            <m:oMath>
              <m:r>
                <m:t>a=1&gt;0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), đỉnh </w:t>
            </w:r>
            <m:oMath>
              <m:r>
                <m:t>I(2;−9)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trục đối xứng </w:t>
            </w:r>
            <m:oMath>
              <m:r>
                <m:t>x=2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đi qua các điểm: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1</m:t>
                  </m:r>
                  <m:r>
                    <m:t>;</m:t>
                  </m:r>
                  <m:r>
                    <m:t>0</m:t>
                  </m:r>
                  <m:r>
                    <m:t>)</m:t>
                  </m:r>
                  <m:r>
                    <m:t>,</m:t>
                  </m:r>
                  <m:r>
                    <m:rPr>
                      <m:sty m:val="p"/>
                    </m:rPr>
                    <m:t> </m:t>
                  </m:r>
                  <m:r>
                    <m:t>(</m:t>
                  </m:r>
                  <m:r>
                    <m:t>0</m:t>
                  </m:r>
                  <m:r>
                    <m:t>;</m:t>
                  </m:r>
                  <m:r>
                    <m:t>−</m:t>
                  </m:r>
                  <m:r>
                    <m:t>5</m:t>
                  </m:r>
                  <m:r>
                    <m:t>)</m:t>
                  </m:r>
                  <m:r>
                    <m:t>,</m:t>
                  </m:r>
                  <m:r>
                    <m:rPr>
                      <m:sty m:val="p"/>
                    </m:rPr>
                    <m:t> </m:t>
                  </m:r>
                  <m:r>
                    <m:t>(</m:t>
                  </m:r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8</m:t>
                  </m:r>
                  <m:r>
                    <m:t>)</m:t>
                  </m:r>
                  <m:r>
                    <m:t>,</m:t>
                  </m:r>
                  <m:r>
                    <m:rPr>
                      <m:sty m:val="p"/>
                    </m:rPr>
                    <m:t> </m:t>
                  </m:r>
                  <m:r>
                    <m:t>(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9</m:t>
                  </m:r>
                  <m:r>
                    <m:t>)</m:t>
                  </m:r>
                  <m:r>
                    <m:t>,</m:t>
                  </m:r>
                  <m:r>
                    <m:rPr>
                      <m:sty m:val="p"/>
                    </m:rPr>
                    <m:t> </m:t>
                  </m:r>
                  <m:r>
                    <m:t>(</m:t>
                  </m:r>
                  <m:r>
                    <m:t>3</m:t>
                  </m:r>
                  <m:r>
                    <m:t>;</m:t>
                  </m:r>
                  <m:r>
                    <m:t>−</m:t>
                  </m:r>
                  <m:r>
                    <m:t>8</m:t>
                  </m:r>
                  <m:r>
                    <m:t>)</m:t>
                  </m:r>
                  <m:r>
                    <m:t>,</m:t>
                  </m:r>
                  <m:r>
                    <m:rPr>
                      <m:sty m:val="p"/>
                    </m:rPr>
                    <m:t> </m:t>
                  </m:r>
                  <m:r>
                    <m:t>(</m:t>
                  </m:r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5</m:t>
                  </m:r>
                  <m:r>
                    <m:t>)</m:t>
                  </m:r>
                  <m:r>
                    <m:t>,</m:t>
                  </m:r>
                  <m:r>
                    <m:rPr>
                      <m:sty m:val="p"/>
                    </m:rPr>
                    <m:t> </m:t>
                  </m:r>
                  <m:r>
                    <m:t>(</m:t>
                  </m:r>
                  <m:r>
                    <m:t>5</m:t>
                  </m:r>
                  <m:r>
                    <m:t>;</m:t>
                  </m:r>
                  <m:r>
                    <m:t>0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8000" cy="35350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2_b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000" cy="35350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8: Đồ thị hàm số bậc hai y = x² - 4x - 5 (BTVN Bài 4)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5. </w:t>
      </w:r>
      <w:r>
        <w:rPr>
          <w:rFonts w:ascii="Times New Roman" w:hAnsi="Times New Roman"/>
          <w:b w:val="0"/>
          <w:i w:val="0"/>
          <w:color w:val="222222"/>
          <w:sz w:val="22"/>
        </w:rPr>
        <w:t>Tìm giá trị lớn nhất, giá trị nhỏ nhất của hàm số:</w:t>
      </w:r>
    </w:p>
    <w:p>
      <w:pPr>
        <w:spacing w:before="40" w:after="60"/>
        <w:jc w:val="center"/>
      </w:pPr>
      <m:oMathPara>
        <m:oMath>
          <m:r>
            <m:t>y=−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+6x−5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 xml:space="preserve">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5</m:t>
            </m:r>
          </m:e>
        </m:d>
      </m:oMath>
      <w:r>
        <w:rPr>
          <w:rFonts w:ascii="Times New Roman" w:hAnsi="Times New Roman"/>
          <w:b w:val="0"/>
          <w:i w:val="0"/>
          <w:color w:val="222222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Hàm số bậc hai </w:t>
            </w:r>
            <m:oMath>
              <m:r>
                <m:t>y=−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+6x−5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có hệ số </w:t>
            </w:r>
            <m:oMath>
              <m:r>
                <m:t>a=−1&lt;0,b=6,c=−5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Hoành độ đỉnh của parabol: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=−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2a</m:t>
                  </m:r>
                </m:den>
              </m:f>
              <m:r>
                <m:t>=−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2(−1)</m:t>
                  </m:r>
                </m:den>
              </m:f>
              <m:r>
                <m:t>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. Nhận thấy </w:t>
            </w:r>
            <m:oMath>
              <m:r>
                <m:t>3∈[0;5]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Tính giá trị của hàm số tại đỉnh và tại hai đầu mút của đoạn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0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Tại đỉnh: </w:t>
            </w:r>
            <m:oMath>
              <m:r>
                <m:t>y(3)=−(3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+6(3)−5=−9+18−5=4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Tại 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y(0)=−(0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+6(0)−5=−5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Tại </w:t>
            </w:r>
            <m:oMath>
              <m:r>
                <m:t>x=5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: </w:t>
            </w:r>
            <m:oMath>
              <m:r>
                <m:t>y(5)=−(5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+6(5)−5=−25+30−5=0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So sánh các giá trị tính được: </w:t>
            </w:r>
            <m:oMath>
              <m:r>
                <m:t>−5&lt;0&lt;4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Kết luận: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Giá trị lớn nhất của hàm số trên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0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là: </w:t>
            </w:r>
            <m:oMath>
              <m:sSub>
                <m:e>
                  <m:r>
                    <m:t>max</m:t>
                  </m:r>
                </m:e>
                <m:sub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t>0</m:t>
                      </m:r>
                      <m:r>
                        <m:t>;</m:t>
                      </m:r>
                      <m:r>
                        <m:t>5</m:t>
                      </m:r>
                    </m:e>
                  </m:d>
                </m:sub>
              </m:sSub>
              <m:r>
                <m:t>y=4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đạt được khi </w:t>
            </w:r>
            <m:oMath>
              <m:r>
                <m:t>x=3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• Giá trị nhỏ nhất của hàm số trên </w:t>
            </w:r>
            <m:oMath>
              <m:d>
                <m:dPr>
                  <m:begChr m:val="["/>
                  <m:sepChr m:val=""/>
                  <m:endChr m:val="]"/>
                </m:dPr>
                <m:e>
                  <m:r>
                    <m:t>0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là: </w:t>
            </w:r>
            <m:oMath>
              <m:sSub>
                <m:e>
                  <m:r>
                    <m:t>min</m:t>
                  </m:r>
                </m:e>
                <m:sub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t>0</m:t>
                      </m:r>
                      <m:r>
                        <m:t>;</m:t>
                      </m:r>
                      <m:r>
                        <m:t>5</m:t>
                      </m:r>
                    </m:e>
                  </m:d>
                </m:sub>
              </m:sSub>
              <m:r>
                <m:t>y=−5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, đạt được khi </w:t>
            </w:r>
            <m:oMath>
              <m:r>
                <m:t>x=0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</w:tc>
      </w:tr>
    </w:tbl>
    <w:p>
      <w:pPr>
        <w:spacing w:before="0" w:after="80"/>
      </w:pPr>
    </w:p>
    <w:p>
      <w:pPr>
        <w:spacing w:before="120" w:after="40" w:line="276" w:lineRule="auto"/>
      </w:pPr>
      <w:r>
        <w:rPr>
          <w:rFonts w:ascii="Times New Roman" w:hAnsi="Times New Roman"/>
          <w:b/>
          <w:color w:val="0F4C81"/>
          <w:sz w:val="22"/>
        </w:rPr>
        <w:t xml:space="preserve">Bài 6. </w:t>
      </w:r>
      <w:r>
        <w:rPr>
          <w:rFonts w:ascii="Times New Roman" w:hAnsi="Times New Roman"/>
          <w:b w:val="0"/>
          <w:i w:val="0"/>
          <w:color w:val="222222"/>
          <w:sz w:val="22"/>
        </w:rPr>
        <w:t xml:space="preserve">Một đơn vị kinh doanh dự kiến bán </w:t>
      </w:r>
      <m:oMath>
        <m:r>
          <m:t>x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sản phẩm mỗi ngày, với </w:t>
      </w:r>
      <m:oMath>
        <m:r>
          <m:t>x</m:t>
        </m:r>
      </m:oMath>
      <w:r>
        <w:rPr>
          <w:rFonts w:ascii="Times New Roman" w:hAnsi="Times New Roman"/>
          <w:b w:val="0"/>
          <w:i w:val="0"/>
          <w:color w:val="222222"/>
          <w:sz w:val="22"/>
        </w:rPr>
        <w:t xml:space="preserve"> là số nguyên không âm. Lợi nhuận dự kiến (triệu đồng) được mô hình hóa bởi công thức:</w:t>
      </w:r>
    </w:p>
    <w:p>
      <w:pPr>
        <w:spacing w:before="40" w:after="60"/>
        <w:jc w:val="center"/>
      </w:pPr>
      <m:oMathPara>
        <m:oMath>
          <m:r>
            <m:t>P(x)=−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+12x−20.</m:t>
          </m:r>
        </m:oMath>
      </m:oMathPara>
    </w:p>
    <w:p>
      <w:pPr>
        <w:spacing w:after="60"/>
        <w:ind w:left="240"/>
      </w:pPr>
      <w:r>
        <w:rPr>
          <w:rFonts w:ascii="Times New Roman" w:hAnsi="Times New Roman"/>
          <w:b w:val="0"/>
          <w:i w:val="0"/>
          <w:color w:val="222222"/>
          <w:sz w:val="22"/>
        </w:rPr>
        <w:t>a) Tính lợi nhuận khi bán 4 sản phẩm.</w:t>
        <w:br/>
        <w:t>b) Xác định số sản phẩm cần bán để lợi nhuận đạt lớn nhất theo mô hình.</w:t>
        <w:br/>
        <w:t>c) Tính lợi nhuận lớn nhất.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none" w:sz="16" w:space="0" w:color="0F4C81"/>
              <w:left w:val="single" w:sz="16" w:space="0" w:color="0F4C81"/>
              <w:bottom w:val="none" w:sz="16" w:space="0" w:color="0F4C81"/>
              <w:right w:val="none" w:sz="16" w:space="0" w:color="0F4C81"/>
            </w:tcBorders>
            <w:shd w:fill="F8FAFC" w:val="clear"/>
          </w:tcPr>
          <w:p>
            <w:pPr>
              <w:spacing w:before="40" w:after="40"/>
              <w:ind w:left="80"/>
            </w:pPr>
            <w:r>
              <w:rPr>
                <w:rFonts w:ascii="Times New Roman" w:hAnsi="Times New Roman"/>
                <w:b/>
                <w:color w:val="107C41"/>
                <w:sz w:val="21"/>
              </w:rPr>
              <w:t>✎ LỜI GIẢI CHI TIẾT: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a) Tính lợi nhuận khi bán 4 sản phẩm: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Thay </w:t>
            </w:r>
            <m:oMath>
              <m:r>
                <m:t>x=4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vào hàm lợi nhuận: </w:t>
            </w:r>
            <m:oMath>
              <m:r>
                <m:t>P(4)=−(4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+12(4)−20=−16+48−20=12</m:t>
              </m:r>
              <m:r>
                <m:rPr>
                  <m:nor/>
                </m:rPr>
                <m:t> (triệu đồng)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Vậy khi bán 4 sản phẩm, đơn vị kinh doanh dự kiến thu được 12 triệu đồng lợi nhuận.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b) Số sản phẩm cần bán để lợi nhuận đạt lớn nhất: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Hàm số </w:t>
            </w:r>
            <m:oMath>
              <m:r>
                <m:t>P(x)=−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+12x−20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hàm số bậc hai có hệ số </w:t>
            </w:r>
            <m:oMath>
              <m:r>
                <m:t>a=−1&lt;0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.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Lợi nhuận đạt giá trị lớn nhất tại hoành độ đỉnh của parabol:</w:t>
            </w:r>
          </w:p>
          <w:p>
            <w:pPr>
              <w:spacing w:before="40" w:after="40"/>
              <w:jc w:val="center"/>
            </w:pPr>
            <m:oMathPara>
              <m:oMath>
                <m:r>
                  <m:t>x=−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2a</m:t>
                    </m:r>
                  </m:den>
                </m:f>
                <m:r>
                  <m:t>=−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2(−1)</m:t>
                    </m:r>
                  </m:den>
                </m:f>
                <m:r>
                  <m:t>=6.</m:t>
                </m:r>
              </m:oMath>
            </m:oMathPara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Vì </w:t>
            </w:r>
            <m:oMath>
              <m:r>
                <m:t>x=6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là số nguyên không âm (</w:t>
            </w:r>
            <m:oMath>
              <m:r>
                <m:t>x∈ℕ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), nên để lợi nhuận đạt mức tối đa thì cơ sở cần bán 6 sản phẩm mỗi ngày.</w:t>
            </w:r>
          </w:p>
          <w:p>
            <w:pPr>
              <w:spacing w:before="20" w:after="40" w:line="276" w:lineRule="auto"/>
              <w:ind w:left="320"/>
            </w:pPr>
            <w:r>
              <w:rPr>
                <w:b/>
                <w:color w:val="107C41"/>
              </w:rPr>
              <w:t xml:space="preserve">• </w:t>
            </w: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>c) Tính lợi nhuận lớn nhất: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Thay </w:t>
            </w:r>
            <m:oMath>
              <m:r>
                <m:t>x=6</m:t>
              </m:r>
            </m:oMath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vào hàm lợi nhuận:</w:t>
            </w:r>
          </w:p>
          <w:p>
            <w:pPr>
              <w:spacing w:before="40" w:after="40"/>
              <w:jc w:val="center"/>
            </w:pPr>
            <m:oMathPara>
              <m:oMath>
                <m:sSub>
                  <m:e>
                    <m:r>
                      <m:t>P</m:t>
                    </m:r>
                  </m:e>
                  <m:sub>
                    <m:r>
                      <m:t>max</m:t>
                    </m:r>
                  </m:sub>
                </m:sSub>
                <m:r>
                  <m:t>=P(6)=−(6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+12(6)−20=−36+72−20=16</m:t>
                </m:r>
                <m:r>
                  <m:rPr>
                    <m:nor/>
                  </m:rPr>
                  <m:t> (triệu đồng)</m:t>
                </m:r>
                <m:r>
                  <m:t>.</m:t>
                </m:r>
              </m:oMath>
            </m:oMathPara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88000" cy="31183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p2_b6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000" cy="311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80"/>
              <w:jc w:val="center"/>
            </w:pPr>
            <w:r>
              <w:rPr>
                <w:rFonts w:ascii="Times New Roman" w:hAnsi="Times New Roman"/>
                <w:i/>
                <w:color w:val="475569"/>
                <w:sz w:val="19"/>
              </w:rPr>
              <w:t>Hình 9: Đồ thị hàm lợi nhuận P(x) theo số sản phẩm (BTVN Bài 6)</w:t>
            </w:r>
          </w:p>
          <w:p>
            <w:pPr>
              <w:spacing w:before="20" w:after="40" w:line="276" w:lineRule="auto"/>
              <w:ind w:left="120"/>
            </w:pPr>
            <w:r>
              <w:rPr>
                <w:rFonts w:ascii="Times New Roman" w:hAnsi="Times New Roman"/>
                <w:b w:val="0"/>
                <w:i w:val="0"/>
                <w:color w:val="222222"/>
                <w:sz w:val="21"/>
              </w:rPr>
              <w:t xml:space="preserve">   Vậy lợi nhuận lớn nhất đơn vị có thể đạt được là 16 triệu đồng.</w:t>
            </w:r>
          </w:p>
        </w:tc>
      </w:tr>
    </w:tbl>
    <w:p>
      <w:pPr>
        <w:spacing w:before="0" w:after="80"/>
      </w:pPr>
    </w:p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0F4C81" w:val="clear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PHẦN III. TỰ ĐÁNH GIÁ SAU BUỔI ÔN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/>
          <w:i/>
          <w:color w:val="64748B"/>
          <w:sz w:val="20"/>
        </w:rPr>
        <w:t>Học sinh đối chiếu lời giải và hình vẽ minh họa, tự đánh giá mức độ tiếp thu và hoàn thành bài tập.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2E8F0" w:val="clear"/>
          </w:tcPr>
          <w:p>
            <w:pPr>
              <w:spacing w:before="80" w:after="80"/>
              <w:jc w:val="center"/>
            </w:pPr>
            <w:r>
              <w:rPr>
                <w:b/>
                <w:color w:val="0F4C81"/>
              </w:rPr>
              <w:t>Đánh giá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2E8F0" w:val="clear"/>
          </w:tcPr>
          <w:p>
            <w:pPr>
              <w:spacing w:before="80" w:after="80"/>
            </w:pPr>
            <w:r>
              <w:rPr>
                <w:b/>
                <w:color w:val="0F4C81"/>
              </w:rPr>
              <w:t>Nội dung kiến thức – Kỹ năng cần đạt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8"/>
              </w:rPr>
              <w:t>☑ Đạt    ☐ Cần xem lại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nắm vững các phép toán giao, hợp, hiệu và biết biểu diễn khoảng/đoạn trên trục số.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8"/>
              </w:rPr>
              <w:t>☑ Đạt    ☐ Cần xem lại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biết vẽ đường thẳng bờ, xác định các đỉnh và biểu diễn miền nghiệm của hệ bất phương trình hai ẩn.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8"/>
              </w:rPr>
              <w:t>☑ Đạt    ☐ Cần xem lại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thành thạo tìm tập xác định của các hàm số phân thức và căn thức.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8"/>
              </w:rPr>
              <w:t>☑ Đạt    ☐ Cần xem lại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biết tìm đỉnh, trục đối xứng, bảng giá trị và vẽ chuẩn xác đồ thị parabol.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8"/>
              </w:rPr>
              <w:t>☑ Đạt    ☐ Cần xem lại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 w:val="clear"/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biết vận dụng hàm số bậc hai tìm giá trị lớn nhất, nhỏ nhất trong bài toán thực tế.</w:t>
            </w:r>
          </w:p>
        </w:tc>
      </w:tr>
      <w:tr>
        <w:tc>
          <w:tcPr>
            <w:tcW w:type="dxa" w:w="204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sz w:val="18"/>
              </w:rPr>
              <w:t>☑ Đạt    ☐ Cần xem lại</w:t>
            </w:r>
          </w:p>
        </w:tc>
        <w:tc>
          <w:tcPr>
            <w:tcW w:type="dxa" w:w="771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60" w:after="60"/>
              <w:ind w:left="120"/>
            </w:pPr>
            <w:r>
              <w:rPr>
                <w:rFonts w:ascii="Times New Roman" w:hAnsi="Times New Roman"/>
                <w:sz w:val="21"/>
              </w:rPr>
              <w:t>Em đã hoàn thành và đối chiếu đầy đủ lời giải, hình vẽ minh họa 6 bài tập về nhà.</w:t>
            </w:r>
          </w:p>
        </w:tc>
      </w:tr>
    </w:tbl>
    <w:p>
      <w:pPr>
        <w:spacing w:before="12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AFAFA" w:val="clear"/>
          </w:tcPr>
          <w:p>
            <w:pPr>
              <w:spacing w:before="80" w:after="80" w:line="312" w:lineRule="auto"/>
            </w:pPr>
            <w:r>
              <w:rPr>
                <w:b/>
                <w:color w:val="0F4C81"/>
              </w:rPr>
              <w:t>Nhận xét &amp; Lời khuyên của giáo viên bộ môn:</w:t>
              <w:br/>
            </w:r>
            <w:r>
              <w:t>…………………………………………………………………………………………………………………………………………</w:t>
              <w:br/>
            </w:r>
            <w:r>
              <w:t>…………………………………………………………………………………………………………………………………………</w:t>
              <w:br/>
            </w:r>
            <w:r>
              <w:t>…………………………………………………………………………………………………………………………………………</w:t>
            </w:r>
          </w:p>
        </w:tc>
      </w:tr>
    </w:tbl>
    <w:p>
      <w:pPr>
        <w:spacing w:before="200" w:after="40"/>
        <w:jc w:val="right"/>
      </w:pPr>
      <w:r>
        <w:rPr>
          <w:rFonts w:ascii="Times New Roman" w:hAnsi="Times New Roman"/>
          <w:i/>
          <w:color w:val="64748B"/>
          <w:sz w:val="20"/>
        </w:rPr>
        <w:t>Hà Nội, ngày …… tháng …… năm 2026</w:t>
        <w:br/>
      </w:r>
      <w:r>
        <w:rPr>
          <w:rFonts w:ascii="Times New Roman" w:hAnsi="Times New Roman"/>
          <w:b/>
          <w:color w:val="0F4C81"/>
          <w:sz w:val="22"/>
        </w:rPr>
        <w:t>Giáo viên: Nguyễn Văn Dũng – MathPlus Academy</w:t>
      </w:r>
    </w:p>
    <w:sectPr w:rsidR="00FC693F" w:rsidRPr="0006063C" w:rsidSect="00034616">
      <w:headerReference w:type="default" r:id="rId9"/>
      <w:footerReference w:type="first" r:id="rId10"/>
      <w:footerReference w:type="default" r:id="rId11"/>
      <w:pgSz w:w="11906" w:h="16838"/>
      <w:pgMar w:top="1020" w:right="1020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jc w:val="right"/>
    </w:pPr>
    <w:r>
      <w:rPr>
        <w:rFonts w:ascii="Times New Roman" w:hAnsi="Times New Roman"/>
        <w:i/>
        <w:color w:val="64748B"/>
        <w:sz w:val="17"/>
      </w:rPr>
      <w:t>Giáo viên: Nguyễn Văn Dũng – MathPlus Academy  |  Hotline: 0977 961 189</w:t>
    </w:r>
    <w:r>
      <w:rPr>
        <w:rFonts w:ascii="Times New Roman" w:hAnsi="Times New Roman"/>
        <w:i/>
        <w:color w:val="64748B"/>
        <w:sz w:val="17"/>
      </w:rPr>
      <w:tab/>
      <w:t xml:space="preserve">Trang </w:t>
    </w:r>
    <w:r>
      <w:rPr>
        <w:rFonts w:ascii="Times New Roman" w:hAnsi="Times New Roman"/>
        <w:color w:val="64748B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jc w:val="right"/>
    </w:pPr>
    <w:r>
      <w:rPr>
        <w:rFonts w:ascii="Times New Roman" w:hAnsi="Times New Roman"/>
        <w:i/>
        <w:color w:val="64748B"/>
        <w:sz w:val="17"/>
      </w:rPr>
      <w:t>Giáo viên: Nguyễn Văn Dũng – MathPlus Academy  |  Hotline: 0977 961 189</w:t>
    </w:r>
    <w:r>
      <w:rPr>
        <w:rFonts w:ascii="Times New Roman" w:hAnsi="Times New Roman"/>
        <w:i/>
        <w:color w:val="64748B"/>
        <w:sz w:val="17"/>
      </w:rPr>
      <w:tab/>
      <w:t xml:space="preserve">Trang </w:t>
    </w:r>
    <w:r>
      <w:rPr>
        <w:rFonts w:ascii="Times New Roman" w:hAnsi="Times New Roman"/>
        <w:color w:val="64748B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64748B"/>
        <w:sz w:val="17"/>
      </w:rPr>
      <w:t>TRUNG TÂM MATHPLUS ACADEMY  |  ĐỀ &amp; LỜI GIẢI CHI TIẾT (CÓ HÌNH VẼ MINH HỌA)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