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76"/>
        <w:gridCol w:w="4876"/>
      </w:tblGrid>
      <w:tr>
        <w:tc>
          <w:tcPr>
            <w:tcW w:type="dxa" w:w="4422"/>
            <w:vAlign w:val="center"/>
          </w:tcPr>
          <w:p>
            <w:pPr>
              <w:spacing w:before="0" w:after="40"/>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jpg"/>
                          <pic:cNvPicPr/>
                        </pic:nvPicPr>
                        <pic:blipFill>
                          <a:blip r:embed="rId12"/>
                          <a:stretch>
                            <a:fillRect/>
                          </a:stretch>
                        </pic:blipFill>
                        <pic:spPr>
                          <a:xfrm>
                            <a:off x="0" y="0"/>
                            <a:ext cx="648000" cy="648000"/>
                          </a:xfrm>
                          <a:prstGeom prst="rect"/>
                        </pic:spPr>
                      </pic:pic>
                    </a:graphicData>
                  </a:graphic>
                </wp:inline>
              </w:drawing>
            </w:r>
          </w:p>
          <w:p>
            <w:pPr>
              <w:spacing w:before="20" w:after="20" w:line="276" w:lineRule="auto"/>
              <w:jc w:val="center"/>
            </w:pPr>
            <w:r>
              <w:rPr>
                <w:rFonts w:ascii="Times New Roman" w:hAnsi="Times New Roman"/>
                <w:b/>
                <w:color w:val="000000"/>
                <w:sz w:val="22"/>
              </w:rPr>
              <w:t>TRUNG TÂM MATHPLUS ACADEMY</w:t>
              <w:br/>
            </w:r>
            <w:r>
              <w:rPr>
                <w:rFonts w:ascii="Times New Roman" w:hAnsi="Times New Roman"/>
                <w:i/>
                <w:color w:val="000000"/>
                <w:sz w:val="22"/>
              </w:rPr>
              <w:t>Bồi dưỡng Toán &amp; Luyện thi</w:t>
              <w:br/>
            </w:r>
            <w:r>
              <w:rPr>
                <w:rFonts w:ascii="Times New Roman" w:hAnsi="Times New Roman"/>
                <w:i/>
                <w:color w:val="000000"/>
                <w:sz w:val="22"/>
              </w:rPr>
              <w:t>Hotline: 0977 961 189  •  mathplus.com.vn</w:t>
            </w:r>
          </w:p>
        </w:tc>
        <w:tc>
          <w:tcPr>
            <w:tcW w:type="dxa" w:w="5329"/>
            <w:vAlign w:val="center"/>
          </w:tcPr>
          <w:p>
            <w:pPr>
              <w:spacing w:before="0" w:after="20" w:line="276" w:lineRule="auto"/>
              <w:jc w:val="center"/>
            </w:pPr>
            <w:r>
              <w:rPr>
                <w:rFonts w:ascii="Times New Roman" w:hAnsi="Times New Roman"/>
                <w:b/>
                <w:color w:val="000000"/>
                <w:sz w:val="24"/>
              </w:rPr>
              <w:t>ĐỀ KIỂM TRA GIỮA HỌC KỲ I TOÁN 10</w:t>
              <w:br/>
            </w:r>
            <w:r>
              <w:rPr>
                <w:rFonts w:ascii="Times New Roman" w:hAnsi="Times New Roman"/>
                <w:b/>
                <w:color w:val="000000"/>
                <w:sz w:val="22"/>
              </w:rPr>
              <w:t>【 ĐỀ BÀI VÀ LỜI GIẢI CHI TIẾT – CÓ HÌNH VẼ 】</w:t>
              <w:br/>
            </w:r>
            <w:r>
              <w:rPr>
                <w:rFonts w:ascii="Times New Roman" w:hAnsi="Times New Roman"/>
                <w:b/>
                <w:color w:val="000000"/>
                <w:sz w:val="22"/>
              </w:rPr>
              <w:t>Trường THPT Trần Nhân Tông – Mã đề 294 – Năm học 2026 – 2027</w:t>
              <w:br/>
            </w:r>
            <w:r>
              <w:rPr>
                <w:rFonts w:ascii="Times New Roman" w:hAnsi="Times New Roman"/>
                <w:i/>
                <w:color w:val="000000"/>
                <w:sz w:val="22"/>
              </w:rPr>
              <w:t>Thời gian gợi ý: 90 phút</w:t>
            </w:r>
          </w:p>
        </w:tc>
      </w:tr>
    </w:tbl>
    <w:p>
      <w:pPr>
        <w:spacing w:before="0" w:after="8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60" w:after="60" w:line="288" w:lineRule="auto"/>
            </w:pPr>
            <w:r>
              <w:rPr>
                <w:b/>
                <w:color w:val="000000"/>
                <w:sz w:val="22"/>
              </w:rPr>
              <w:t xml:space="preserve">Họ và tên học sinh: </w:t>
            </w:r>
            <w:r>
              <w:rPr>
                <w:color w:val="000000"/>
                <w:sz w:val="22"/>
              </w:rPr>
              <w:t xml:space="preserve">……………………………………………………………………    </w:t>
            </w:r>
            <w:r>
              <w:rPr>
                <w:b/>
                <w:color w:val="000000"/>
                <w:sz w:val="22"/>
              </w:rPr>
              <w:t xml:space="preserve">Lớp: </w:t>
            </w:r>
            <w:r>
              <w:rPr>
                <w:color w:val="000000"/>
                <w:sz w:val="22"/>
              </w:rPr>
              <w:t>……………………</w:t>
              <w:br/>
            </w:r>
            <w:r>
              <w:rPr>
                <w:b/>
                <w:color w:val="000000"/>
                <w:sz w:val="22"/>
              </w:rPr>
              <w:t xml:space="preserve">Ngày làm bài: </w:t>
            </w:r>
            <w:r>
              <w:rPr>
                <w:color w:val="000000"/>
                <w:sz w:val="22"/>
              </w:rPr>
              <w:t xml:space="preserve">………………………………………………    </w:t>
            </w:r>
            <w:r>
              <w:rPr>
                <w:b/>
                <w:color w:val="000000"/>
                <w:sz w:val="22"/>
              </w:rPr>
              <w:t xml:space="preserve">Điểm số / Đánh giá: </w:t>
            </w:r>
            <w:r>
              <w:rPr>
                <w:color w:val="000000"/>
                <w:sz w:val="22"/>
              </w:rPr>
              <w:t>………………………………</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BẢNG TỔNG HỢP ĐÁP ÁN ĐỀ THI</w:t>
            </w:r>
          </w:p>
        </w:tc>
      </w:tr>
    </w:tbl>
    <w:p>
      <w:pPr>
        <w:spacing w:before="40" w:after="120"/>
        <w:jc w:val="center"/>
      </w:pPr>
      <w:r>
        <w:rPr>
          <w:rFonts w:ascii="Times New Roman" w:hAnsi="Times New Roman"/>
          <w:i/>
          <w:color w:val="000000"/>
          <w:sz w:val="22"/>
        </w:rPr>
        <w:t>Tra cứu nhanh kết quả Phần I (Trắc nghiệm), Phần II (Đúng/Sai) và Phần III (Trả lời ngắn)</w:t>
      </w:r>
    </w:p>
    <w:p>
      <w:pPr>
        <w:spacing w:before="80" w:after="40"/>
      </w:pPr>
      <w:r>
        <w:rPr>
          <w:rFonts w:ascii="Times New Roman" w:hAnsi="Times New Roman"/>
          <w:b/>
          <w:i w:val="0"/>
          <w:color w:val="000000"/>
          <w:sz w:val="22"/>
        </w:rPr>
        <w:t>1. PHẦN I – Trắc nghiệm 4 lựa chọn (12 câu):</w:t>
      </w:r>
    </w:p>
    <w:tbl>
      <w:tblPr>
        <w:tblW w:type="auto" w:w="0"/>
        <w:jc w:val="center"/>
        <w:tblLayout w:type="fixed"/>
        <w:tblLook w:firstColumn="1" w:firstRow="1" w:lastColumn="0" w:lastRow="0" w:noHBand="0" w:noVBand="1" w:val="04A0"/>
      </w:tblPr>
      <w:tblGrid>
        <w:gridCol w:w="813"/>
        <w:gridCol w:w="813"/>
        <w:gridCol w:w="813"/>
        <w:gridCol w:w="813"/>
        <w:gridCol w:w="813"/>
        <w:gridCol w:w="813"/>
        <w:gridCol w:w="813"/>
        <w:gridCol w:w="813"/>
        <w:gridCol w:w="813"/>
        <w:gridCol w:w="813"/>
        <w:gridCol w:w="813"/>
        <w:gridCol w:w="813"/>
      </w:tblGrid>
      <w:tr>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1</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2</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3</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4</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5</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6</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7</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8</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9</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10</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11</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12</w:t>
            </w:r>
          </w:p>
        </w:tc>
      </w:tr>
      <w:tr>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C</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D</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B</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C</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B</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D</w:t>
            </w:r>
          </w:p>
        </w:tc>
        <w:tc>
          <w:tcPr>
            <w:tcW w:type="dxa" w:w="811"/>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2"/>
              </w:rPr>
              <w:t>A</w:t>
            </w:r>
          </w:p>
        </w:tc>
      </w:tr>
    </w:tbl>
    <w:p>
      <w:pPr>
        <w:spacing w:before="120" w:after="40"/>
      </w:pPr>
      <w:r>
        <w:rPr>
          <w:rFonts w:ascii="Times New Roman" w:hAnsi="Times New Roman"/>
          <w:b/>
          <w:i w:val="0"/>
          <w:color w:val="000000"/>
          <w:sz w:val="22"/>
        </w:rPr>
        <w:t>2. PHẦN II (Đúng/Sai) và PHẦN III (Trả lời ngắn):</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1417"/>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Câu hỏi</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Ý a</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Ý b</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Ý c</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Ý d</w:t>
            </w:r>
          </w:p>
        </w:tc>
        <w:tc>
          <w:tcPr>
            <w:tcW w:type="dxa" w:w="42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Phần III – Trả lời ngắn</w:t>
            </w:r>
          </w:p>
        </w:tc>
      </w:tr>
      <w:tr>
        <w:tc>
          <w:tcPr>
            <w:tcW w:type="dxa" w:w="1417"/>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i w:val="0"/>
                <w:color w:val="000000"/>
                <w:sz w:val="22"/>
              </w:rPr>
              <w:t>Câu 1</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S</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Đ</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S</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Đ</w:t>
            </w:r>
          </w:p>
        </w:tc>
        <w:tc>
          <w:tcPr>
            <w:tcW w:type="dxa" w:w="425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i w:val="0"/>
                <w:color w:val="000000"/>
                <w:sz w:val="22"/>
              </w:rPr>
              <w:t xml:space="preserve">Câu 1: </w:t>
            </w:r>
            <w:r>
              <w:rPr>
                <w:rFonts w:ascii="Times New Roman" w:hAnsi="Times New Roman"/>
                <w:b/>
                <w:i w:val="0"/>
                <w:color w:val="000000"/>
                <w:sz w:val="22"/>
              </w:rPr>
              <w:t>14.5</w:t>
            </w:r>
            <w:r>
              <w:rPr>
                <w:rFonts w:ascii="Times New Roman" w:hAnsi="Times New Roman"/>
                <w:b w:val="0"/>
                <w:i w:val="0"/>
                <w:color w:val="000000"/>
                <w:sz w:val="22"/>
              </w:rPr>
              <w:t xml:space="preserve"> (m)  |  Câu 2: </w:t>
            </w:r>
            <w:r>
              <w:rPr>
                <w:rFonts w:ascii="Times New Roman" w:hAnsi="Times New Roman"/>
                <w:b/>
                <w:i w:val="0"/>
                <w:color w:val="000000"/>
                <w:sz w:val="22"/>
              </w:rPr>
              <w:t>4500</w:t>
            </w:r>
            <w:r>
              <w:rPr>
                <w:rFonts w:ascii="Times New Roman" w:hAnsi="Times New Roman"/>
                <w:b w:val="0"/>
                <w:i w:val="0"/>
                <w:color w:val="000000"/>
                <w:sz w:val="22"/>
              </w:rPr>
              <w:t xml:space="preserve"> (triệu đ)</w:t>
            </w:r>
          </w:p>
        </w:tc>
      </w:tr>
      <w:tr>
        <w:tc>
          <w:tcPr>
            <w:tcW w:type="dxa" w:w="1417"/>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i w:val="0"/>
                <w:color w:val="000000"/>
                <w:sz w:val="22"/>
              </w:rPr>
              <w:t>Câu 2</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Đ</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Đ</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S</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i w:val="0"/>
                <w:color w:val="000000"/>
                <w:sz w:val="22"/>
              </w:rPr>
              <w:t>Đ</w:t>
            </w:r>
          </w:p>
        </w:tc>
        <w:tc>
          <w:tcPr>
            <w:tcW w:type="dxa" w:w="425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i w:val="0"/>
                <w:color w:val="000000"/>
                <w:sz w:val="22"/>
              </w:rPr>
              <w:t xml:space="preserve">Câu 3: </w:t>
            </w:r>
            <w:r>
              <w:rPr>
                <w:rFonts w:ascii="Times New Roman" w:hAnsi="Times New Roman"/>
                <w:b/>
                <w:i w:val="0"/>
                <w:color w:val="000000"/>
                <w:sz w:val="22"/>
              </w:rPr>
              <w:t>72</w:t>
            </w:r>
            <w:r>
              <w:rPr>
                <w:rFonts w:ascii="Times New Roman" w:hAnsi="Times New Roman"/>
                <w:b w:val="0"/>
                <w:i w:val="0"/>
                <w:color w:val="000000"/>
                <w:sz w:val="22"/>
              </w:rPr>
              <w:t xml:space="preserve"> (triệu đ)  |  Câu 4: </w:t>
            </w:r>
            <w:r>
              <w:rPr>
                <w:rFonts w:ascii="Times New Roman" w:hAnsi="Times New Roman"/>
                <w:b/>
                <w:i w:val="0"/>
                <w:color w:val="000000"/>
                <w:sz w:val="22"/>
              </w:rPr>
              <w:t>11.02</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 CÂU HỎI TRẮC NGHIỆM NHIỀU PHƯƠNG ÁN LỰA CHỌN</w:t>
            </w:r>
          </w:p>
        </w:tc>
      </w:tr>
    </w:tbl>
    <w:p>
      <w:pPr>
        <w:spacing w:before="40" w:after="120"/>
        <w:jc w:val="center"/>
      </w:pPr>
      <w:r>
        <w:rPr>
          <w:rFonts w:ascii="Times New Roman" w:hAnsi="Times New Roman"/>
          <w:i/>
          <w:color w:val="000000"/>
          <w:sz w:val="22"/>
        </w:rPr>
        <w:t>Thí sinh trả lời từ câu 1 đến câu 12. Mỗi câu hỏi chỉ chọn một phương án chính xác.</w:t>
      </w:r>
    </w:p>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 xml:space="preserve">Bất phương trình nào sau đây </w:t>
      </w:r>
      <w:r>
        <w:rPr>
          <w:rFonts w:ascii="Times New Roman" w:hAnsi="Times New Roman"/>
          <w:b/>
          <w:i w:val="0"/>
          <w:color w:val="000000"/>
          <w:sz w:val="22"/>
        </w:rPr>
        <w:t>không</w:t>
      </w:r>
      <w:r>
        <w:rPr>
          <w:rFonts w:ascii="Times New Roman" w:hAnsi="Times New Roman"/>
          <w:b w:val="0"/>
          <w:i w:val="0"/>
          <w:color w:val="000000"/>
          <w:sz w:val="22"/>
        </w:rPr>
        <w:t xml:space="preserve"> là bất phương trình bậc nhất hai ẩn?</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x−4y+2&gt;0.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3x+2y≤5.</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xy−2x+1&lt;0.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y+7≥0.</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w:t>
            </w:r>
          </w:p>
          <w:p>
            <w:pPr>
              <w:spacing w:before="40" w:after="40" w:line="276" w:lineRule="auto"/>
              <w:ind w:left="160"/>
            </w:pPr>
            <w:r>
              <w:rPr>
                <w:rFonts w:ascii="Times New Roman" w:hAnsi="Times New Roman"/>
                <w:b w:val="0"/>
                <w:i w:val="0"/>
                <w:color w:val="000000"/>
                <w:sz w:val="22"/>
              </w:rPr>
              <w:t xml:space="preserve">Bất phương trình bậc nhất hai ẩn </w:t>
            </w:r>
            <m:oMath>
              <m:r>
                <m:t>x,y</m:t>
              </m:r>
            </m:oMath>
            <w:r>
              <w:rPr>
                <w:rFonts w:ascii="Times New Roman" w:hAnsi="Times New Roman"/>
                <w:b w:val="0"/>
                <w:i w:val="0"/>
                <w:color w:val="000000"/>
                <w:sz w:val="22"/>
              </w:rPr>
              <w:t xml:space="preserve"> có dạng tổng quát là </w:t>
            </w:r>
            <m:oMath>
              <m:r>
                <m:t>ax+by+c&lt;0</m:t>
              </m:r>
            </m:oMath>
            <w:r>
              <w:rPr>
                <w:rFonts w:ascii="Times New Roman" w:hAnsi="Times New Roman"/>
                <w:b w:val="0"/>
                <w:i w:val="0"/>
                <w:color w:val="000000"/>
                <w:sz w:val="22"/>
              </w:rPr>
              <w:t xml:space="preserve"> (hoặc </w:t>
            </w:r>
            <m:oMath>
              <m:r>
                <m:t>&gt;0,≤0,≥0</m:t>
              </m:r>
            </m:oMath>
            <w:r>
              <w:rPr>
                <w:rFonts w:ascii="Times New Roman" w:hAnsi="Times New Roman"/>
                <w:b w:val="0"/>
                <w:i w:val="0"/>
                <w:color w:val="000000"/>
                <w:sz w:val="22"/>
              </w:rPr>
              <w:t xml:space="preserve">), trong đó </w:t>
            </w:r>
            <m:oMath>
              <m:r>
                <m:t>a,b,c</m:t>
              </m:r>
            </m:oMath>
            <w:r>
              <w:rPr>
                <w:rFonts w:ascii="Times New Roman" w:hAnsi="Times New Roman"/>
                <w:b w:val="0"/>
                <w:i w:val="0"/>
                <w:color w:val="000000"/>
                <w:sz w:val="22"/>
              </w:rPr>
              <w:t xml:space="preserve"> là các số thực đã cho và </w:t>
            </w:r>
            <m:oMath>
              <m:r>
                <m:t>a,b</m:t>
              </m:r>
            </m:oMath>
            <w:r>
              <w:rPr>
                <w:rFonts w:ascii="Times New Roman" w:hAnsi="Times New Roman"/>
                <w:b w:val="0"/>
                <w:i w:val="0"/>
                <w:color w:val="000000"/>
                <w:sz w:val="22"/>
              </w:rPr>
              <w:t xml:space="preserve"> không đồng thời bằng 0.</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A: </w:t>
            </w:r>
            <m:oMath>
              <m:r>
                <m:t>x−4y+2&gt;0</m:t>
              </m:r>
            </m:oMath>
            <w:r>
              <w:rPr>
                <w:rFonts w:ascii="Times New Roman" w:hAnsi="Times New Roman"/>
                <w:b w:val="0"/>
                <w:i w:val="0"/>
                <w:color w:val="000000"/>
                <w:sz w:val="22"/>
              </w:rPr>
              <w:t xml:space="preserve"> có </w:t>
            </w:r>
            <m:oMath>
              <m:r>
                <m:t>a=1,b=−4</m:t>
              </m:r>
            </m:oMath>
            <w:r>
              <w:rPr>
                <w:rFonts w:ascii="Times New Roman" w:hAnsi="Times New Roman"/>
                <w:b w:val="0"/>
                <w:i w:val="0"/>
                <w:color w:val="000000"/>
                <w:sz w:val="22"/>
              </w:rPr>
              <w:t xml:space="preserve"> là BPT bậc nhất hai ẩn.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B: </w:t>
            </w:r>
            <m:oMath>
              <m:r>
                <m:t>3x+2y≤5⟺3x+2y−5≤0</m:t>
              </m:r>
            </m:oMath>
            <w:r>
              <w:rPr>
                <w:rFonts w:ascii="Times New Roman" w:hAnsi="Times New Roman"/>
                <w:b w:val="0"/>
                <w:i w:val="0"/>
                <w:color w:val="000000"/>
                <w:sz w:val="22"/>
              </w:rPr>
              <w:t xml:space="preserve"> có </w:t>
            </w:r>
            <m:oMath>
              <m:r>
                <m:t>a=3,b=2</m:t>
              </m:r>
            </m:oMath>
            <w:r>
              <w:rPr>
                <w:rFonts w:ascii="Times New Roman" w:hAnsi="Times New Roman"/>
                <w:b w:val="0"/>
                <w:i w:val="0"/>
                <w:color w:val="000000"/>
                <w:sz w:val="22"/>
              </w:rPr>
              <w:t xml:space="preserve"> là BPT bậc nhất hai ẩn.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C: </w:t>
            </w:r>
            <m:oMath>
              <m:r>
                <m:t>xy−2x+1&lt;0</m:t>
              </m:r>
            </m:oMath>
            <w:r>
              <w:rPr>
                <w:rFonts w:ascii="Times New Roman" w:hAnsi="Times New Roman"/>
                <w:b w:val="0"/>
                <w:i w:val="0"/>
                <w:color w:val="000000"/>
                <w:sz w:val="22"/>
              </w:rPr>
              <w:t xml:space="preserve"> chứa tích hai biến </w:t>
            </w:r>
            <m:oMath>
              <m:r>
                <m:t>xy</m:t>
              </m:r>
            </m:oMath>
            <w:r>
              <w:rPr>
                <w:rFonts w:ascii="Times New Roman" w:hAnsi="Times New Roman"/>
                <w:b w:val="0"/>
                <w:i w:val="0"/>
                <w:color w:val="000000"/>
                <w:sz w:val="22"/>
              </w:rPr>
              <w:t xml:space="preserve"> (bậc hai đối với tập hợp biến), do đó </w:t>
            </w:r>
            <w:r>
              <w:rPr>
                <w:rFonts w:ascii="Times New Roman" w:hAnsi="Times New Roman"/>
                <w:b/>
                <w:i w:val="0"/>
                <w:color w:val="000000"/>
                <w:sz w:val="22"/>
              </w:rPr>
              <w:t>không</w:t>
            </w:r>
            <w:r>
              <w:rPr>
                <w:rFonts w:ascii="Times New Roman" w:hAnsi="Times New Roman"/>
                <w:b w:val="0"/>
                <w:i w:val="0"/>
                <w:color w:val="000000"/>
                <w:sz w:val="22"/>
              </w:rPr>
              <w:t xml:space="preserve"> phải là bất phương trình bậc nhất hai ẩn.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D: </w:t>
            </w:r>
            <m:oMath>
              <m:r>
                <m:t>y+7≥0</m:t>
              </m:r>
            </m:oMath>
            <w:r>
              <w:rPr>
                <w:rFonts w:ascii="Times New Roman" w:hAnsi="Times New Roman"/>
                <w:b w:val="0"/>
                <w:i w:val="0"/>
                <w:color w:val="000000"/>
                <w:sz w:val="22"/>
              </w:rPr>
              <w:t xml:space="preserve"> có </w:t>
            </w:r>
            <m:oMath>
              <m:r>
                <m:t>a=0,b=1</m:t>
              </m:r>
            </m:oMath>
            <w:r>
              <w:rPr>
                <w:rFonts w:ascii="Times New Roman" w:hAnsi="Times New Roman"/>
                <w:b w:val="0"/>
                <w:i w:val="0"/>
                <w:color w:val="000000"/>
                <w:sz w:val="22"/>
              </w:rPr>
              <w:t xml:space="preserve"> vẫn là BPT bậc nhất hai ẩn (khuyết </w:t>
            </w:r>
            <m:oMath>
              <m:r>
                <m:t>x</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C</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 xml:space="preserve">Bất phương trình </w:t>
      </w:r>
      <m:oMath>
        <m:r>
          <m:t>5x−2(y−2x−3)&gt;0</m:t>
        </m:r>
      </m:oMath>
      <w:r>
        <w:rPr>
          <w:rFonts w:ascii="Times New Roman" w:hAnsi="Times New Roman"/>
          <w:b w:val="0"/>
          <w:i w:val="0"/>
          <w:color w:val="000000"/>
          <w:sz w:val="22"/>
        </w:rPr>
        <w:t xml:space="preserve"> tương đương với bất phương trình nào sau đây?</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9x−2y+6&gt;0.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x−2y+6&gt;0.</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9x−2y−6&gt;0.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7x−2y+3&gt;0.</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2:</w:t>
            </w:r>
          </w:p>
          <w:p>
            <w:pPr>
              <w:spacing w:before="40" w:after="40" w:line="276" w:lineRule="auto"/>
              <w:ind w:left="160"/>
            </w:pPr>
            <w:r>
              <w:rPr>
                <w:rFonts w:ascii="Times New Roman" w:hAnsi="Times New Roman"/>
                <w:b w:val="0"/>
                <w:i w:val="0"/>
                <w:color w:val="000000"/>
                <w:sz w:val="22"/>
              </w:rPr>
              <w:t>Thực hiện khai triển và thu gọn vế trái của bất phương trình đã cho:</w:t>
            </w:r>
          </w:p>
          <w:p>
            <w:pPr>
              <w:spacing w:before="40" w:after="40"/>
              <w:jc w:val="center"/>
            </w:pPr>
            <m:oMathPara>
              <m:oMath>
                <m:r>
                  <m:t>5x−2(y−2x−3)&gt;0⟺5x−2y+4x+6&gt;0⟺9x−2y+6&gt;0.</m:t>
                </m:r>
              </m:oMath>
            </m:oMathPara>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3. </w:t>
      </w:r>
      <w:r>
        <w:rPr>
          <w:rFonts w:ascii="Times New Roman" w:hAnsi="Times New Roman"/>
          <w:b w:val="0"/>
          <w:i w:val="0"/>
          <w:color w:val="000000"/>
          <w:sz w:val="22"/>
        </w:rPr>
        <w:t xml:space="preserve">Cặp số nào sau đây </w:t>
      </w:r>
      <w:r>
        <w:rPr>
          <w:rFonts w:ascii="Times New Roman" w:hAnsi="Times New Roman"/>
          <w:b/>
          <w:i w:val="0"/>
          <w:color w:val="000000"/>
          <w:sz w:val="22"/>
        </w:rPr>
        <w:t>không</w:t>
      </w:r>
      <w:r>
        <w:rPr>
          <w:rFonts w:ascii="Times New Roman" w:hAnsi="Times New Roman"/>
          <w:b w:val="0"/>
          <w:i w:val="0"/>
          <w:color w:val="000000"/>
          <w:sz w:val="22"/>
        </w:rPr>
        <w:t xml:space="preserve"> là nghiệm của bất phương trình </w:t>
      </w:r>
      <m:oMath>
        <m:r>
          <m:t>2x+3y−6&gt;0</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(2;1).</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(0;3).</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(3;1).</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(0;0).</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3:</w:t>
            </w:r>
          </w:p>
          <w:p>
            <w:pPr>
              <w:spacing w:before="40" w:after="40" w:line="276" w:lineRule="auto"/>
              <w:ind w:left="160"/>
            </w:pPr>
            <w:r>
              <w:rPr>
                <w:rFonts w:ascii="Times New Roman" w:hAnsi="Times New Roman"/>
                <w:b w:val="0"/>
                <w:i w:val="0"/>
                <w:color w:val="000000"/>
                <w:sz w:val="22"/>
              </w:rPr>
              <w:t xml:space="preserve">Đặt </w:t>
            </w:r>
            <m:oMath>
              <m:r>
                <m:t>f(x,y)=2x+3y−6</m:t>
              </m:r>
            </m:oMath>
            <w:r>
              <w:rPr>
                <w:rFonts w:ascii="Times New Roman" w:hAnsi="Times New Roman"/>
                <w:b w:val="0"/>
                <w:i w:val="0"/>
                <w:color w:val="000000"/>
                <w:sz w:val="22"/>
              </w:rPr>
              <w:t xml:space="preserve">. Cặp số </w:t>
            </w:r>
            <m:oMath>
              <m:d>
                <m:dPr>
                  <m:sepChr m:val=""/>
                </m:dPr>
                <m:e>
                  <m:sSub>
                    <m:e>
                      <m:r>
                        <m:t>x</m:t>
                      </m:r>
                    </m:e>
                    <m:sub>
                      <m:r>
                        <m:t>0</m:t>
                      </m:r>
                    </m:sub>
                  </m:sSub>
                  <m:r>
                    <m:t>;</m:t>
                  </m:r>
                  <m:sSub>
                    <m:e>
                      <m:r>
                        <m:t>y</m:t>
                      </m:r>
                    </m:e>
                    <m:sub>
                      <m:r>
                        <m:t>0</m:t>
                      </m:r>
                    </m:sub>
                  </m:sSub>
                </m:e>
              </m:d>
            </m:oMath>
            <w:r>
              <w:rPr>
                <w:rFonts w:ascii="Times New Roman" w:hAnsi="Times New Roman"/>
                <w:b w:val="0"/>
                <w:i w:val="0"/>
                <w:color w:val="000000"/>
                <w:sz w:val="22"/>
              </w:rPr>
              <w:t xml:space="preserve"> là nghiệm nếu </w:t>
            </w:r>
            <m:oMath>
              <m:r>
                <m:t>f(</m:t>
              </m:r>
              <m:sSub>
                <m:e>
                  <m:r>
                    <m:t>x</m:t>
                  </m:r>
                </m:e>
                <m:sub>
                  <m:r>
                    <m:t>0</m:t>
                  </m:r>
                </m:sub>
              </m:sSub>
              <m:r>
                <m:t>,</m:t>
              </m:r>
              <m:sSub>
                <m:e>
                  <m:r>
                    <m:t>y</m:t>
                  </m:r>
                </m:e>
                <m:sub>
                  <m:r>
                    <m:t>0</m:t>
                  </m:r>
                </m:sub>
              </m:sSub>
              <m:r>
                <m:t>)&gt;0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Tại </w:t>
            </w:r>
            <m:oMath>
              <m:r>
                <m:t>A(2;1)</m:t>
              </m:r>
            </m:oMath>
            <w:r>
              <w:rPr>
                <w:rFonts w:ascii="Times New Roman" w:hAnsi="Times New Roman"/>
                <w:b w:val="0"/>
                <w:i w:val="0"/>
                <w:color w:val="000000"/>
                <w:sz w:val="22"/>
              </w:rPr>
              <w:t xml:space="preserve">: </w:t>
            </w:r>
            <m:oMath>
              <m:r>
                <m:t>f(2,1)=2(2)+3(1)−6=1&gt;0</m:t>
              </m:r>
            </m:oMath>
            <w:r>
              <w:rPr>
                <w:rFonts w:ascii="Times New Roman" w:hAnsi="Times New Roman"/>
                <w:b w:val="0"/>
                <w:i w:val="0"/>
                <w:color w:val="000000"/>
                <w:sz w:val="22"/>
              </w:rPr>
              <w:t xml:space="preserve"> (thỏa mãn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Tại </w:t>
            </w:r>
            <m:oMath>
              <m:r>
                <m:t>B(0;3)</m:t>
              </m:r>
            </m:oMath>
            <w:r>
              <w:rPr>
                <w:rFonts w:ascii="Times New Roman" w:hAnsi="Times New Roman"/>
                <w:b w:val="0"/>
                <w:i w:val="0"/>
                <w:color w:val="000000"/>
                <w:sz w:val="22"/>
              </w:rPr>
              <w:t xml:space="preserve">: </w:t>
            </w:r>
            <m:oMath>
              <m:r>
                <m:t>f(0,3)=2(0)+3(3)−6=3&gt;0</m:t>
              </m:r>
            </m:oMath>
            <w:r>
              <w:rPr>
                <w:rFonts w:ascii="Times New Roman" w:hAnsi="Times New Roman"/>
                <w:b w:val="0"/>
                <w:i w:val="0"/>
                <w:color w:val="000000"/>
                <w:sz w:val="22"/>
              </w:rPr>
              <w:t xml:space="preserve"> (thỏa mãn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Tại </w:t>
            </w:r>
            <m:oMath>
              <m:r>
                <m:t>C(3;1)</m:t>
              </m:r>
            </m:oMath>
            <w:r>
              <w:rPr>
                <w:rFonts w:ascii="Times New Roman" w:hAnsi="Times New Roman"/>
                <w:b w:val="0"/>
                <w:i w:val="0"/>
                <w:color w:val="000000"/>
                <w:sz w:val="22"/>
              </w:rPr>
              <w:t xml:space="preserve">: </w:t>
            </w:r>
            <m:oMath>
              <m:r>
                <m:t>f(3,1)=2(3)+3(1)−6=3&gt;0</m:t>
              </m:r>
            </m:oMath>
            <w:r>
              <w:rPr>
                <w:rFonts w:ascii="Times New Roman" w:hAnsi="Times New Roman"/>
                <w:b w:val="0"/>
                <w:i w:val="0"/>
                <w:color w:val="000000"/>
                <w:sz w:val="22"/>
              </w:rPr>
              <w:t xml:space="preserve"> (thỏa mãn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Tại </w:t>
            </w:r>
            <m:oMath>
              <m:r>
                <m:t>D(0;0)</m:t>
              </m:r>
            </m:oMath>
            <w:r>
              <w:rPr>
                <w:rFonts w:ascii="Times New Roman" w:hAnsi="Times New Roman"/>
                <w:b w:val="0"/>
                <w:i w:val="0"/>
                <w:color w:val="000000"/>
                <w:sz w:val="22"/>
              </w:rPr>
              <w:t xml:space="preserve">: </w:t>
            </w:r>
            <m:oMath>
              <m:r>
                <m:t>f(0,0)=2(0)+3(0)−6=−6&lt;0</m:t>
              </m:r>
            </m:oMath>
            <w:r>
              <w:rPr>
                <w:rFonts w:ascii="Times New Roman" w:hAnsi="Times New Roman"/>
                <w:b w:val="0"/>
                <w:i w:val="0"/>
                <w:color w:val="000000"/>
                <w:sz w:val="22"/>
              </w:rPr>
              <w:t xml:space="preserve"> (không thỏa mãn </w:t>
            </w:r>
            <m:oMath>
              <m:r>
                <m:t>f(x,y)&gt;0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D</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4. </w:t>
      </w:r>
      <w:r>
        <w:rPr>
          <w:rFonts w:ascii="Times New Roman" w:hAnsi="Times New Roman"/>
          <w:b w:val="0"/>
          <w:i w:val="0"/>
          <w:color w:val="000000"/>
          <w:sz w:val="22"/>
        </w:rPr>
        <w:t xml:space="preserve">Miền không bị gạch chéo (không kể bờ </w:t>
      </w:r>
      <m:oMath>
        <m:r>
          <m:t>d</m:t>
        </m:r>
      </m:oMath>
      <w:r>
        <w:rPr>
          <w:rFonts w:ascii="Times New Roman" w:hAnsi="Times New Roman"/>
          <w:b w:val="0"/>
          <w:i w:val="0"/>
          <w:color w:val="000000"/>
          <w:sz w:val="22"/>
        </w:rPr>
        <w:t>) trong hình dưới đây là miền nghiệm của bất phương trình nào?</w:t>
      </w:r>
    </w:p>
    <w:p>
      <w:pPr>
        <w:spacing w:before="60" w:after="40"/>
        <w:jc w:val="center"/>
      </w:pPr>
      <w:r>
        <w:drawing>
          <wp:inline xmlns:a="http://schemas.openxmlformats.org/drawingml/2006/main" xmlns:pic="http://schemas.openxmlformats.org/drawingml/2006/picture">
            <wp:extent cx="3017520" cy="1629461"/>
            <wp:docPr id="2" name="Picture 2"/>
            <wp:cNvGraphicFramePr>
              <a:graphicFrameLocks noChangeAspect="1"/>
            </wp:cNvGraphicFramePr>
            <a:graphic>
              <a:graphicData uri="http://schemas.openxmlformats.org/drawingml/2006/picture">
                <pic:pic>
                  <pic:nvPicPr>
                    <pic:cNvPr id="0" name="c4_oxy.png"/>
                    <pic:cNvPicPr/>
                  </pic:nvPicPr>
                  <pic:blipFill>
                    <a:blip r:embed="rId13"/>
                    <a:stretch>
                      <a:fillRect/>
                    </a:stretch>
                  </pic:blipFill>
                  <pic:spPr>
                    <a:xfrm>
                      <a:off x="0" y="0"/>
                      <a:ext cx="3017520" cy="1629461"/>
                    </a:xfrm>
                    <a:prstGeom prst="rect"/>
                  </pic:spPr>
                </pic:pic>
              </a:graphicData>
            </a:graphic>
          </wp:inline>
        </w:drawing>
      </w:r>
    </w:p>
    <w:p>
      <w:pPr>
        <w:spacing w:before="0" w:after="60"/>
        <w:jc w:val="center"/>
      </w:pPr>
      <w:r>
        <w:rPr>
          <w:rFonts w:ascii="Times New Roman" w:hAnsi="Times New Roman"/>
          <w:i/>
          <w:color w:val="000000"/>
          <w:sz w:val="22"/>
        </w:rPr>
        <w:t>Hình vẽ: Miền nghiệm của bất phương trình trên mặt phẳng tọa độ Oxy</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x+4y−8&lt;0.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x+4y−8&gt;0.</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4x+y−8&lt;0.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4x+y−8&gt;0.</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4:</w:t>
            </w:r>
          </w:p>
          <w:p>
            <w:pPr>
              <w:spacing w:before="40" w:after="40" w:line="276" w:lineRule="auto"/>
              <w:ind w:left="160"/>
            </w:pPr>
            <w:r>
              <w:rPr>
                <w:rFonts w:ascii="Times New Roman" w:hAnsi="Times New Roman"/>
                <w:b w:val="0"/>
                <w:i w:val="0"/>
                <w:color w:val="000000"/>
                <w:sz w:val="22"/>
              </w:rPr>
              <w:t xml:space="preserve">1. Xác định phương trình đường thẳng bờ </w:t>
            </w:r>
            <m:oMath>
              <m:r>
                <m:t>d</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Đường thẳng </w:t>
            </w:r>
            <m:oMath>
              <m:r>
                <m:t>d</m:t>
              </m:r>
            </m:oMath>
            <w:r>
              <w:rPr>
                <w:rFonts w:ascii="Times New Roman" w:hAnsi="Times New Roman"/>
                <w:b w:val="0"/>
                <w:i w:val="0"/>
                <w:color w:val="000000"/>
                <w:sz w:val="22"/>
              </w:rPr>
              <w:t xml:space="preserve"> cắt trục tung </w:t>
            </w:r>
            <m:oMath>
              <m:r>
                <m:t>Oy</m:t>
              </m:r>
            </m:oMath>
            <w:r>
              <w:rPr>
                <w:rFonts w:ascii="Times New Roman" w:hAnsi="Times New Roman"/>
                <w:b w:val="0"/>
                <w:i w:val="0"/>
                <w:color w:val="000000"/>
                <w:sz w:val="22"/>
              </w:rPr>
              <w:t xml:space="preserve"> tại điểm </w:t>
            </w:r>
            <m:oMath>
              <m:r>
                <m:t>A(0;2)</m:t>
              </m:r>
            </m:oMath>
            <w:r>
              <w:rPr>
                <w:rFonts w:ascii="Times New Roman" w:hAnsi="Times New Roman"/>
                <w:b w:val="0"/>
                <w:i w:val="0"/>
                <w:color w:val="000000"/>
                <w:sz w:val="22"/>
              </w:rPr>
              <w:t xml:space="preserve"> và cắt trục hoành </w:t>
            </w:r>
            <m:oMath>
              <m:r>
                <m:t>Ox</m:t>
              </m:r>
            </m:oMath>
            <w:r>
              <w:rPr>
                <w:rFonts w:ascii="Times New Roman" w:hAnsi="Times New Roman"/>
                <w:b w:val="0"/>
                <w:i w:val="0"/>
                <w:color w:val="000000"/>
                <w:sz w:val="22"/>
              </w:rPr>
              <w:t xml:space="preserve"> tại điểm </w:t>
            </w:r>
            <m:oMath>
              <m:r>
                <m:t>B(8;0)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trình đường thẳng theo đoạn chắn: </w:t>
            </w:r>
            <m:oMath>
              <m:f>
                <m:fPr>
                  <m:type m:val="bar"/>
                </m:fPr>
                <m:num>
                  <m:r>
                    <m:t>x</m:t>
                  </m:r>
                </m:num>
                <m:den>
                  <m:r>
                    <m:t>8</m:t>
                  </m:r>
                </m:den>
              </m:f>
              <m:r>
                <m:t>+</m:t>
              </m:r>
              <m:f>
                <m:fPr>
                  <m:type m:val="bar"/>
                </m:fPr>
                <m:num>
                  <m:r>
                    <m:t>y</m:t>
                  </m:r>
                </m:num>
                <m:den>
                  <m:r>
                    <m:t>2</m:t>
                  </m:r>
                </m:den>
              </m:f>
              <m:r>
                <m:t>=1⟺x+4y−8=0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2. Xác định dấu của bất phương trình:</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Quan sát hình vẽ, miền không bị gạch chéo chứa gốc tọa độ </w:t>
            </w:r>
            <m:oMath>
              <m:r>
                <m:t>O(0;0)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tọa độ </w:t>
            </w:r>
            <m:oMath>
              <m:r>
                <m:t>O(0;0)</m:t>
              </m:r>
            </m:oMath>
            <w:r>
              <w:rPr>
                <w:rFonts w:ascii="Times New Roman" w:hAnsi="Times New Roman"/>
                <w:b w:val="0"/>
                <w:i w:val="0"/>
                <w:color w:val="000000"/>
                <w:sz w:val="22"/>
              </w:rPr>
              <w:t xml:space="preserve"> vào biểu thức </w:t>
            </w:r>
            <m:oMath>
              <m:r>
                <m:t>x+4y−8</m:t>
              </m:r>
            </m:oMath>
            <w:r>
              <w:rPr>
                <w:rFonts w:ascii="Times New Roman" w:hAnsi="Times New Roman"/>
                <w:b w:val="0"/>
                <w:i w:val="0"/>
                <w:color w:val="000000"/>
                <w:sz w:val="22"/>
              </w:rPr>
              <w:t xml:space="preserve">: </w:t>
            </w:r>
            <m:oMath>
              <m:r>
                <m:t>0+4(0)−8=−8&lt;0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Đề bài nêu rõ *không kể bờ </w:t>
            </w:r>
            <m:oMath>
              <m:r>
                <m:t>d</m:t>
              </m:r>
            </m:oMath>
            <w:r>
              <w:rPr>
                <w:rFonts w:ascii="Times New Roman" w:hAnsi="Times New Roman"/>
                <w:b w:val="0"/>
                <w:i w:val="0"/>
                <w:color w:val="000000"/>
                <w:sz w:val="22"/>
              </w:rPr>
              <w:t xml:space="preserve">*, nên bất phương trình có dấu </w:t>
            </w:r>
            <m:oMath>
              <m:r>
                <m:t>&lt;</m:t>
              </m:r>
            </m:oMath>
            <w:r>
              <w:rPr>
                <w:rFonts w:ascii="Times New Roman" w:hAnsi="Times New Roman"/>
                <w:b w:val="0"/>
                <w:i w:val="0"/>
                <w:color w:val="000000"/>
                <w:sz w:val="22"/>
              </w:rPr>
              <w:t xml:space="preserve"> nghiêm ngặt: </w:t>
            </w:r>
            <m:oMath>
              <m:r>
                <m:t>x+4y−8&lt;0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5. </w:t>
      </w:r>
      <w:r>
        <w:rPr>
          <w:rFonts w:ascii="Times New Roman" w:hAnsi="Times New Roman"/>
          <w:b w:val="0"/>
          <w:i w:val="0"/>
          <w:color w:val="000000"/>
          <w:sz w:val="22"/>
        </w:rPr>
        <w:t xml:space="preserve">Hệ bất phương trình nào sau đây </w:t>
      </w:r>
      <w:r>
        <w:rPr>
          <w:rFonts w:ascii="Times New Roman" w:hAnsi="Times New Roman"/>
          <w:b/>
          <w:i w:val="0"/>
          <w:color w:val="000000"/>
          <w:sz w:val="22"/>
        </w:rPr>
        <w:t>không</w:t>
      </w:r>
      <w:r>
        <w:rPr>
          <w:rFonts w:ascii="Times New Roman" w:hAnsi="Times New Roman"/>
          <w:b w:val="0"/>
          <w:i w:val="0"/>
          <w:color w:val="000000"/>
          <w:sz w:val="22"/>
        </w:rPr>
        <w:t xml:space="preserve"> là hệ bất phương trình bậc nhất hai ẩn?</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d>
                <m:dPr>
                  <m:begChr m:val="{"/>
                  <m:sepChr m:val=""/>
                  <m:endChr m:val=""/>
                </m:dPr>
                <m:e>
                  <m:eqArr>
                    <m:e>
                      <m:r>
                        <m:t>x+y≤5</m:t>
                      </m:r>
                    </m:e>
                    <m:e>
                      <m:r>
                        <m:t>2x−y&gt;0</m:t>
                      </m:r>
                    </m:e>
                  </m:eqArr>
                </m:e>
              </m:d>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d>
                <m:dPr>
                  <m:begChr m:val="{"/>
                  <m:sepChr m:val=""/>
                  <m:endChr m:val=""/>
                </m:dPr>
                <m:e>
                  <m:eqArr>
                    <m:e>
                      <m:sSup>
                        <m:e>
                          <m:r>
                            <m:t>x</m:t>
                          </m:r>
                        </m:e>
                        <m:sup>
                          <m:r>
                            <m:t>3</m:t>
                          </m:r>
                        </m:sup>
                      </m:sSup>
                      <m:r>
                        <m:t>−y&lt;2</m:t>
                      </m:r>
                    </m:e>
                    <m:e>
                      <m:r>
                        <m:t>x+4y≤9</m:t>
                      </m:r>
                    </m:e>
                  </m:eqArr>
                </m:e>
              </m:d>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d>
                <m:dPr>
                  <m:begChr m:val="{"/>
                  <m:sepChr m:val=""/>
                  <m:endChr m:val=""/>
                </m:dPr>
                <m:e>
                  <m:eqArr>
                    <m:e>
                      <m:r>
                        <m:t>x≥−1</m:t>
                      </m:r>
                    </m:e>
                    <m:e>
                      <m:r>
                        <m:t>3x+2y&lt;7</m:t>
                      </m:r>
                    </m:e>
                  </m:eqArr>
                </m:e>
              </m:d>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d>
                <m:dPr>
                  <m:begChr m:val="{"/>
                  <m:sepChr m:val=""/>
                  <m:endChr m:val=""/>
                </m:dPr>
                <m:e>
                  <m:eqArr>
                    <m:e>
                      <m:r>
                        <m:t>4x−y≥3</m:t>
                      </m:r>
                    </m:e>
                    <m:e>
                      <m:r>
                        <m:t>y≤5</m:t>
                      </m:r>
                    </m:e>
                  </m:eqArr>
                </m:e>
              </m:d>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5:</w:t>
            </w:r>
          </w:p>
          <w:p>
            <w:pPr>
              <w:spacing w:before="40" w:after="40" w:line="276" w:lineRule="auto"/>
              <w:ind w:left="160"/>
            </w:pPr>
            <w:r>
              <w:rPr>
                <w:rFonts w:ascii="Times New Roman" w:hAnsi="Times New Roman"/>
                <w:b w:val="0"/>
                <w:i w:val="0"/>
                <w:color w:val="000000"/>
                <w:sz w:val="22"/>
              </w:rPr>
              <w:t>Hệ bất phương trình bậc nhất hai ẩn là hệ gồm hai hay nhiều bất phương trình, trong đó mỗi bất phương trình đều phải là bất phương trình bậc nhất hai ẩn.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Ở phương án B, bất phương trình </w:t>
            </w:r>
            <m:oMath>
              <m:sSup>
                <m:e>
                  <m:r>
                    <m:t>x</m:t>
                  </m:r>
                </m:e>
                <m:sup>
                  <m:r>
                    <m:t>3</m:t>
                  </m:r>
                </m:sup>
              </m:sSup>
              <m:r>
                <m:t>−y&lt;2</m:t>
              </m:r>
            </m:oMath>
            <w:r>
              <w:rPr>
                <w:rFonts w:ascii="Times New Roman" w:hAnsi="Times New Roman"/>
                <w:b w:val="0"/>
                <w:i w:val="0"/>
                <w:color w:val="000000"/>
                <w:sz w:val="22"/>
              </w:rPr>
              <w:t xml:space="preserve"> có chứa lũy thừa bậc ba </w:t>
            </w:r>
            <m:oMath>
              <m:sSup>
                <m:e>
                  <m:r>
                    <m:t>x</m:t>
                  </m:r>
                </m:e>
                <m:sup>
                  <m:r>
                    <m:t>3</m:t>
                  </m:r>
                </m:sup>
              </m:sSup>
            </m:oMath>
            <w:r>
              <w:rPr>
                <w:rFonts w:ascii="Times New Roman" w:hAnsi="Times New Roman"/>
                <w:b w:val="0"/>
                <w:i w:val="0"/>
                <w:color w:val="000000"/>
                <w:sz w:val="22"/>
              </w:rPr>
              <w:t>, do đó không phải là bất phương trình bậc nhất hai ẩn.</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B</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6. </w:t>
      </w:r>
      <w:r>
        <w:rPr>
          <w:rFonts w:ascii="Times New Roman" w:hAnsi="Times New Roman"/>
          <w:b w:val="0"/>
          <w:i w:val="0"/>
          <w:color w:val="000000"/>
          <w:sz w:val="22"/>
        </w:rPr>
        <w:t xml:space="preserve">Cặp số nào sau đây </w:t>
      </w:r>
      <w:r>
        <w:rPr>
          <w:rFonts w:ascii="Times New Roman" w:hAnsi="Times New Roman"/>
          <w:b/>
          <w:i w:val="0"/>
          <w:color w:val="000000"/>
          <w:sz w:val="22"/>
        </w:rPr>
        <w:t>không</w:t>
      </w:r>
      <w:r>
        <w:rPr>
          <w:rFonts w:ascii="Times New Roman" w:hAnsi="Times New Roman"/>
          <w:b w:val="0"/>
          <w:i w:val="0"/>
          <w:color w:val="000000"/>
          <w:sz w:val="22"/>
        </w:rPr>
        <w:t xml:space="preserve"> là nghiệm của hệ bất phương trình </w:t>
      </w:r>
      <m:oMath>
        <m:d>
          <m:dPr>
            <m:begChr m:val="{"/>
            <m:sepChr m:val=""/>
            <m:endChr m:val=""/>
          </m:dPr>
          <m:e>
            <m:eqArr>
              <m:e>
                <m:r>
                  <m:t>x+y−3≤0</m:t>
                </m:r>
              </m:e>
              <m:e>
                <m:r>
                  <m:t>2x−y+1&gt;0</m:t>
                </m:r>
              </m:e>
            </m:eqArr>
          </m:e>
        </m:d>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(0;0).</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(1;1).</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(−1;1).</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(2;0).</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6:</w:t>
            </w:r>
          </w:p>
          <w:p>
            <w:pPr>
              <w:spacing w:before="40" w:after="40" w:line="276" w:lineRule="auto"/>
              <w:ind w:left="160"/>
            </w:pPr>
            <w:r>
              <w:rPr>
                <w:rFonts w:ascii="Times New Roman" w:hAnsi="Times New Roman"/>
                <w:b w:val="0"/>
                <w:i w:val="0"/>
                <w:color w:val="000000"/>
                <w:sz w:val="22"/>
              </w:rPr>
              <w:t xml:space="preserve">Một cặp số </w:t>
            </w:r>
            <m:oMath>
              <m:d>
                <m:dPr>
                  <m:sepChr m:val=""/>
                </m:dPr>
                <m:e>
                  <m:r>
                    <m:t>x</m:t>
                  </m:r>
                  <m:r>
                    <m:t>;</m:t>
                  </m:r>
                  <m:r>
                    <m:t>y</m:t>
                  </m:r>
                </m:e>
              </m:d>
            </m:oMath>
            <w:r>
              <w:rPr>
                <w:rFonts w:ascii="Times New Roman" w:hAnsi="Times New Roman"/>
                <w:b w:val="0"/>
                <w:i w:val="0"/>
                <w:color w:val="000000"/>
                <w:sz w:val="22"/>
              </w:rPr>
              <w:t xml:space="preserve"> là nghiệm của hệ khi và chỉ khi nó thỏa mãn đồng thời cả hai bất phương trình trong hệ:</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Với </w:t>
            </w:r>
            <m:oMath>
              <m:r>
                <m:t>A(0;0)</m:t>
              </m:r>
            </m:oMath>
            <w:r>
              <w:rPr>
                <w:rFonts w:ascii="Times New Roman" w:hAnsi="Times New Roman"/>
                <w:b w:val="0"/>
                <w:i w:val="0"/>
                <w:color w:val="000000"/>
                <w:sz w:val="22"/>
              </w:rPr>
              <w:t xml:space="preserve">: </w:t>
            </w:r>
            <m:oMath>
              <m:r>
                <m:t>0+0−3=−3≤0</m:t>
              </m:r>
            </m:oMath>
            <w:r>
              <w:rPr>
                <w:rFonts w:ascii="Times New Roman" w:hAnsi="Times New Roman"/>
                <w:b w:val="0"/>
                <w:i w:val="0"/>
                <w:color w:val="000000"/>
                <w:sz w:val="22"/>
              </w:rPr>
              <w:t xml:space="preserve"> (Đúng) và </w:t>
            </w:r>
            <m:oMath>
              <m:r>
                <m:t>2(0)−0+1=1&gt;0</m:t>
              </m:r>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Với </w:t>
            </w:r>
            <m:oMath>
              <m:r>
                <m:t>B(1;1)</m:t>
              </m:r>
            </m:oMath>
            <w:r>
              <w:rPr>
                <w:rFonts w:ascii="Times New Roman" w:hAnsi="Times New Roman"/>
                <w:b w:val="0"/>
                <w:i w:val="0"/>
                <w:color w:val="000000"/>
                <w:sz w:val="22"/>
              </w:rPr>
              <w:t xml:space="preserve">: </w:t>
            </w:r>
            <m:oMath>
              <m:r>
                <m:t>1+1−3=−1≤0</m:t>
              </m:r>
            </m:oMath>
            <w:r>
              <w:rPr>
                <w:rFonts w:ascii="Times New Roman" w:hAnsi="Times New Roman"/>
                <w:b w:val="0"/>
                <w:i w:val="0"/>
                <w:color w:val="000000"/>
                <w:sz w:val="22"/>
              </w:rPr>
              <w:t xml:space="preserve"> (Đúng) và </w:t>
            </w:r>
            <m:oMath>
              <m:r>
                <m:t>2(1)−1+1=2&gt;0</m:t>
              </m:r>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Với </w:t>
            </w:r>
            <m:oMath>
              <m:r>
                <m:t>C(−1;1)</m:t>
              </m:r>
            </m:oMath>
            <w:r>
              <w:rPr>
                <w:rFonts w:ascii="Times New Roman" w:hAnsi="Times New Roman"/>
                <w:b w:val="0"/>
                <w:i w:val="0"/>
                <w:color w:val="000000"/>
                <w:sz w:val="22"/>
              </w:rPr>
              <w:t xml:space="preserve">: Bất phương trình thứ hai trở thành </w:t>
            </w:r>
            <m:oMath>
              <m:r>
                <m:t>2(−1)−1+1=−2&gt;0</m:t>
              </m:r>
            </m:oMath>
            <w:r>
              <w:rPr>
                <w:rFonts w:ascii="Times New Roman" w:hAnsi="Times New Roman"/>
                <w:b w:val="0"/>
                <w:i w:val="0"/>
                <w:color w:val="000000"/>
                <w:sz w:val="22"/>
              </w:rPr>
              <w:t xml:space="preserve"> (SAI). Do đó </w:t>
            </w:r>
            <m:oMath>
              <m:d>
                <m:dPr>
                  <m:sepChr m:val="−"/>
                </m:dPr>
                <m:e/>
                <m:e>
                  <m:r>
                    <m:t>1</m:t>
                  </m:r>
                  <m:r>
                    <m:t>;</m:t>
                  </m:r>
                  <m:r>
                    <m:t>1</m:t>
                  </m:r>
                </m:e>
              </m:d>
            </m:oMath>
            <w:r>
              <w:rPr>
                <w:rFonts w:ascii="Times New Roman" w:hAnsi="Times New Roman"/>
                <w:b w:val="0"/>
                <w:i w:val="0"/>
                <w:color w:val="000000"/>
                <w:sz w:val="22"/>
              </w:rPr>
              <w:t xml:space="preserve"> không là nghiệm của hệ.</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Với </w:t>
            </w:r>
            <m:oMath>
              <m:r>
                <m:t>D(2;0)</m:t>
              </m:r>
            </m:oMath>
            <w:r>
              <w:rPr>
                <w:rFonts w:ascii="Times New Roman" w:hAnsi="Times New Roman"/>
                <w:b w:val="0"/>
                <w:i w:val="0"/>
                <w:color w:val="000000"/>
                <w:sz w:val="22"/>
              </w:rPr>
              <w:t xml:space="preserve">: </w:t>
            </w:r>
            <m:oMath>
              <m:r>
                <m:t>2+0−3=−1≤0</m:t>
              </m:r>
            </m:oMath>
            <w:r>
              <w:rPr>
                <w:rFonts w:ascii="Times New Roman" w:hAnsi="Times New Roman"/>
                <w:b w:val="0"/>
                <w:i w:val="0"/>
                <w:color w:val="000000"/>
                <w:sz w:val="22"/>
              </w:rPr>
              <w:t xml:space="preserve"> (Đúng) và </w:t>
            </w:r>
            <m:oMath>
              <m:r>
                <m:t>2(2)−0+1=5&gt;0</m:t>
              </m:r>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C</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7. </w:t>
      </w:r>
      <w:r>
        <w:rPr>
          <w:rFonts w:ascii="Times New Roman" w:hAnsi="Times New Roman"/>
          <w:b w:val="0"/>
          <w:i w:val="0"/>
          <w:color w:val="000000"/>
          <w:sz w:val="22"/>
        </w:rPr>
        <w:t xml:space="preserve">Cho hệ </w:t>
      </w:r>
      <m:oMath>
        <m:d>
          <m:dPr>
            <m:begChr m:val="{"/>
            <m:sepChr m:val=""/>
            <m:endChr m:val=""/>
          </m:dPr>
          <m:e>
            <m:eqArr>
              <m:e>
                <m:r>
                  <m:t>x−</m:t>
                </m:r>
                <m:f>
                  <m:fPr>
                    <m:type m:val="bar"/>
                  </m:fPr>
                  <m:num>
                    <m:r>
                      <m:t>1</m:t>
                    </m:r>
                  </m:num>
                  <m:den>
                    <m:r>
                      <m:t>4</m:t>
                    </m:r>
                  </m:den>
                </m:f>
                <m:r>
                  <m:t>y&lt;3</m:t>
                </m:r>
                <m:r>
                  <m:rPr>
                    <m:sty m:val="p"/>
                  </m:rPr>
                  <m:t>  </m:t>
                </m:r>
                <m:r>
                  <m:t>(1)</m:t>
                </m:r>
              </m:e>
              <m:e>
                <m:r>
                  <m:t>4x−y&lt;8</m:t>
                </m:r>
                <m:r>
                  <m:rPr>
                    <m:sty m:val="p"/>
                  </m:rPr>
                  <m:t>  </m:t>
                </m:r>
                <m:r>
                  <m:t>(2)</m:t>
                </m:r>
              </m:e>
            </m:eqArr>
          </m:e>
        </m:d>
      </m:oMath>
      <w:r>
        <w:rPr>
          <w:rFonts w:ascii="Times New Roman" w:hAnsi="Times New Roman"/>
          <w:b w:val="0"/>
          <w:i w:val="0"/>
          <w:color w:val="000000"/>
          <w:sz w:val="22"/>
        </w:rPr>
        <w:t xml:space="preserve">. Khẳng định nào sau đây đúng về tập nghiệm </w:t>
      </w:r>
      <m:oMath>
        <m:sSub>
          <m:e>
            <m:r>
              <m:t>S</m:t>
            </m:r>
          </m:e>
          <m:sub>
            <m:r>
              <m:t>1</m:t>
            </m:r>
          </m:sub>
        </m:sSub>
        <m:r>
          <m:t>,</m:t>
        </m:r>
        <m:sSub>
          <m:e>
            <m:r>
              <m:t>S</m:t>
            </m:r>
          </m:e>
          <m:sub>
            <m:r>
              <m:t>2</m:t>
            </m:r>
          </m:sub>
        </m:sSub>
      </m:oMath>
      <w:r>
        <w:rPr>
          <w:rFonts w:ascii="Times New Roman" w:hAnsi="Times New Roman"/>
          <w:b w:val="0"/>
          <w:i w:val="0"/>
          <w:color w:val="000000"/>
          <w:sz w:val="22"/>
        </w:rPr>
        <w:t xml:space="preserve"> của </w:t>
      </w:r>
      <m:oMath>
        <m:d>
          <m:dPr>
            <m:sepChr m:val=""/>
          </m:dPr>
          <m:e>
            <m:r>
              <m:t>1</m:t>
            </m:r>
          </m:e>
        </m:d>
      </m:oMath>
      <w:r>
        <w:rPr>
          <w:rFonts w:ascii="Times New Roman" w:hAnsi="Times New Roman"/>
          <w:b w:val="0"/>
          <w:i w:val="0"/>
          <w:color w:val="000000"/>
          <w:sz w:val="22"/>
        </w:rPr>
        <w:t xml:space="preserve"> và </w:t>
      </w:r>
      <m:oMath>
        <m:d>
          <m:dPr>
            <m:sepChr m:val=""/>
          </m:dPr>
          <m:e>
            <m:r>
              <m:t>2</m:t>
            </m:r>
          </m:e>
        </m:d>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sSub>
                <m:e>
                  <m:r>
                    <m:t>S</m:t>
                  </m:r>
                </m:e>
                <m:sub>
                  <m:r>
                    <m:t>1</m:t>
                  </m:r>
                </m:sub>
              </m:sSub>
              <m:r>
                <m:t>⊂</m:t>
              </m:r>
              <m:sSub>
                <m:e>
                  <m:r>
                    <m:t>S</m:t>
                  </m:r>
                </m:e>
                <m:sub>
                  <m:r>
                    <m:t>2</m:t>
                  </m:r>
                </m:sub>
              </m:sSub>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sSub>
                <m:e>
                  <m:r>
                    <m:t>S</m:t>
                  </m:r>
                </m:e>
                <m:sub>
                  <m:r>
                    <m:t>2</m:t>
                  </m:r>
                </m:sub>
              </m:sSub>
              <m:r>
                <m:t>⊂</m:t>
              </m:r>
              <m:sSub>
                <m:e>
                  <m:r>
                    <m:t>S</m:t>
                  </m:r>
                </m:e>
                <m:sub>
                  <m:r>
                    <m:t>1</m:t>
                  </m:r>
                </m:sub>
              </m:sSub>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sSub>
                <m:e>
                  <m:r>
                    <m:t>S</m:t>
                  </m:r>
                </m:e>
                <m:sub>
                  <m:r>
                    <m:t>1</m:t>
                  </m:r>
                </m:sub>
              </m:sSub>
              <m:r>
                <m:t>=</m:t>
              </m:r>
              <m:sSub>
                <m:e>
                  <m:r>
                    <m:t>S</m:t>
                  </m:r>
                </m:e>
                <m:sub>
                  <m:r>
                    <m:t>2</m:t>
                  </m:r>
                </m:sub>
              </m:sSub>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sSub>
                <m:e>
                  <m:r>
                    <m:t>S</m:t>
                  </m:r>
                </m:e>
                <m:sub>
                  <m:r>
                    <m:t>2</m:t>
                  </m:r>
                </m:sub>
              </m:sSub>
              <m:r>
                <m:t>≠</m:t>
              </m:r>
              <m:sSub>
                <m:e>
                  <m:r>
                    <m:t>S</m:t>
                  </m:r>
                </m:e>
                <m:sub>
                  <m:r>
                    <m:t>1</m:t>
                  </m:r>
                </m:sub>
              </m:sSub>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7:</w:t>
            </w:r>
          </w:p>
          <w:p>
            <w:pPr>
              <w:spacing w:before="40" w:after="40" w:line="276" w:lineRule="auto"/>
              <w:ind w:left="160"/>
            </w:pPr>
            <w:r>
              <w:rPr>
                <w:rFonts w:ascii="Times New Roman" w:hAnsi="Times New Roman"/>
                <w:b w:val="0"/>
                <w:i w:val="0"/>
                <w:color w:val="000000"/>
                <w:sz w:val="22"/>
              </w:rPr>
              <w:t xml:space="preserve">Nhân cả hai vế của bất phương trình (1) với 4 (vì </w:t>
            </w:r>
            <m:oMath>
              <m:r>
                <m:t>4&gt;0</m:t>
              </m:r>
            </m:oMath>
            <w:r>
              <w:rPr>
                <w:rFonts w:ascii="Times New Roman" w:hAnsi="Times New Roman"/>
                <w:b w:val="0"/>
                <w:i w:val="0"/>
                <w:color w:val="000000"/>
                <w:sz w:val="22"/>
              </w:rPr>
              <w:t xml:space="preserve"> nên giữ nguyên chiều):</w:t>
            </w:r>
          </w:p>
          <w:p>
            <w:pPr>
              <w:spacing w:before="40" w:after="40"/>
              <w:jc w:val="center"/>
            </w:pPr>
            <m:oMathPara>
              <m:oMath>
                <m:r>
                  <m:t>x−</m:t>
                </m:r>
                <m:f>
                  <m:fPr>
                    <m:type m:val="bar"/>
                  </m:fPr>
                  <m:num>
                    <m:r>
                      <m:t>1</m:t>
                    </m:r>
                  </m:num>
                  <m:den>
                    <m:r>
                      <m:t>4</m:t>
                    </m:r>
                  </m:den>
                </m:f>
                <m:r>
                  <m:t>y&lt;3⟺4x−y&lt;12.</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Tập nghiệm </w:t>
            </w:r>
            <m:oMath>
              <m:sSub>
                <m:e>
                  <m:r>
                    <m:t>S</m:t>
                  </m:r>
                </m:e>
                <m:sub>
                  <m:r>
                    <m:t>1</m:t>
                  </m:r>
                </m:sub>
              </m:sSub>
              <m:r>
                <m:t>={(x,y)∈</m:t>
              </m:r>
              <m:sSup>
                <m:e>
                  <m:r>
                    <m:t>ℝ</m:t>
                  </m:r>
                </m:e>
                <m:sup>
                  <m:r>
                    <m:t>2</m:t>
                  </m:r>
                </m:sup>
              </m:sSup>
              <m:r>
                <m:t>∣4x−y&lt;12}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Tập nghiệm </w:t>
            </w:r>
            <m:oMath>
              <m:sSub>
                <m:e>
                  <m:r>
                    <m:t>S</m:t>
                  </m:r>
                </m:e>
                <m:sub>
                  <m:r>
                    <m:t>2</m:t>
                  </m:r>
                </m:sub>
              </m:sSub>
              <m:r>
                <m:t>={(x,y)∈</m:t>
              </m:r>
              <m:sSup>
                <m:e>
                  <m:r>
                    <m:t>ℝ</m:t>
                  </m:r>
                </m:e>
                <m:sup>
                  <m:r>
                    <m:t>2</m:t>
                  </m:r>
                </m:sup>
              </m:sSup>
              <m:r>
                <m:t>∣4x−y&lt;8}</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Với mọi cặp số </w:t>
            </w:r>
            <m:oMath>
              <m:r>
                <m:t>(x,y)∈</m:t>
              </m:r>
              <m:sSub>
                <m:e>
                  <m:r>
                    <m:t>S</m:t>
                  </m:r>
                </m:e>
                <m:sub>
                  <m:r>
                    <m:t>2</m:t>
                  </m:r>
                </m:sub>
              </m:sSub>
            </m:oMath>
            <w:r>
              <w:rPr>
                <w:rFonts w:ascii="Times New Roman" w:hAnsi="Times New Roman"/>
                <w:b w:val="0"/>
                <w:i w:val="0"/>
                <w:color w:val="000000"/>
                <w:sz w:val="22"/>
              </w:rPr>
              <w:t xml:space="preserve">, ta luôn có </w:t>
            </w:r>
            <m:oMath>
              <m:r>
                <m:t>4x−y&lt;8</m:t>
              </m:r>
            </m:oMath>
            <w:r>
              <w:rPr>
                <w:rFonts w:ascii="Times New Roman" w:hAnsi="Times New Roman"/>
                <w:b w:val="0"/>
                <w:i w:val="0"/>
                <w:color w:val="000000"/>
                <w:sz w:val="22"/>
              </w:rPr>
              <w:t xml:space="preserve">. Vì </w:t>
            </w:r>
            <m:oMath>
              <m:r>
                <m:t>8&lt;12</m:t>
              </m:r>
            </m:oMath>
            <w:r>
              <w:rPr>
                <w:rFonts w:ascii="Times New Roman" w:hAnsi="Times New Roman"/>
                <w:b w:val="0"/>
                <w:i w:val="0"/>
                <w:color w:val="000000"/>
                <w:sz w:val="22"/>
              </w:rPr>
              <w:t xml:space="preserve"> nên hiển nhiên suy ra </w:t>
            </w:r>
            <m:oMath>
              <m:r>
                <m:t>4x−y&lt;12</m:t>
              </m:r>
            </m:oMath>
            <w:r>
              <w:rPr>
                <w:rFonts w:ascii="Times New Roman" w:hAnsi="Times New Roman"/>
                <w:b w:val="0"/>
                <w:i w:val="0"/>
                <w:color w:val="000000"/>
                <w:sz w:val="22"/>
              </w:rPr>
              <w:t xml:space="preserve">, tức là </w:t>
            </w:r>
            <m:oMath>
              <m:r>
                <m:t>(x,y)∈</m:t>
              </m:r>
              <m:sSub>
                <m:e>
                  <m:r>
                    <m:t>S</m:t>
                  </m:r>
                </m:e>
                <m:sub>
                  <m:r>
                    <m:t>1</m:t>
                  </m:r>
                </m:sub>
              </m:sSub>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đó, mọi phần tử của </w:t>
            </w:r>
            <m:oMath>
              <m:sSub>
                <m:e>
                  <m:r>
                    <m:t>S</m:t>
                  </m:r>
                </m:e>
                <m:sub>
                  <m:r>
                    <m:t>2</m:t>
                  </m:r>
                </m:sub>
              </m:sSub>
            </m:oMath>
            <w:r>
              <w:rPr>
                <w:rFonts w:ascii="Times New Roman" w:hAnsi="Times New Roman"/>
                <w:b w:val="0"/>
                <w:i w:val="0"/>
                <w:color w:val="000000"/>
                <w:sz w:val="22"/>
              </w:rPr>
              <w:t xml:space="preserve"> đều thuộc </w:t>
            </w:r>
            <m:oMath>
              <m:sSub>
                <m:e>
                  <m:r>
                    <m:t>S</m:t>
                  </m:r>
                </m:e>
                <m:sub>
                  <m:r>
                    <m:t>1</m:t>
                  </m:r>
                </m:sub>
              </m:sSub>
            </m:oMath>
            <w:r>
              <w:rPr>
                <w:rFonts w:ascii="Times New Roman" w:hAnsi="Times New Roman"/>
                <w:b w:val="0"/>
                <w:i w:val="0"/>
                <w:color w:val="000000"/>
                <w:sz w:val="22"/>
              </w:rPr>
              <w:t xml:space="preserve">, suy ra </w:t>
            </w:r>
            <m:oMath>
              <m:sSub>
                <m:e>
                  <m:r>
                    <m:t>S</m:t>
                  </m:r>
                </m:e>
                <m:sub>
                  <m:r>
                    <m:t>2</m:t>
                  </m:r>
                </m:sub>
              </m:sSub>
              <m:r>
                <m:t>⊂</m:t>
              </m:r>
              <m:sSub>
                <m:e>
                  <m:r>
                    <m:t>S</m:t>
                  </m:r>
                </m:e>
                <m:sub>
                  <m:r>
                    <m:t>1</m:t>
                  </m:r>
                </m:sub>
              </m:sSub>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B</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8. </w:t>
      </w:r>
      <w:r>
        <w:rPr>
          <w:rFonts w:ascii="Times New Roman" w:hAnsi="Times New Roman"/>
          <w:b w:val="0"/>
          <w:i w:val="0"/>
          <w:color w:val="000000"/>
          <w:sz w:val="22"/>
        </w:rPr>
        <w:t xml:space="preserve">Cho </w:t>
      </w:r>
      <m:oMath>
        <m:r>
          <m:t>α</m:t>
        </m:r>
      </m:oMath>
      <w:r>
        <w:rPr>
          <w:rFonts w:ascii="Times New Roman" w:hAnsi="Times New Roman"/>
          <w:b w:val="0"/>
          <w:i w:val="0"/>
          <w:color w:val="000000"/>
          <w:sz w:val="22"/>
        </w:rPr>
        <w:t xml:space="preserve"> là góc tù và </w:t>
      </w:r>
      <m:oMath>
        <m:r>
          <m:rPr>
            <m:sty m:val="p"/>
          </m:rPr>
          <m:t>sin</m:t>
        </m:r>
        <m:r>
          <m:t>α=</m:t>
        </m:r>
        <m:f>
          <m:fPr>
            <m:type m:val="bar"/>
          </m:fPr>
          <m:num>
            <m:r>
              <m:t>9</m:t>
            </m:r>
          </m:num>
          <m:den>
            <m:r>
              <m:t>41</m:t>
            </m:r>
          </m:den>
        </m:f>
      </m:oMath>
      <w:r>
        <w:rPr>
          <w:rFonts w:ascii="Times New Roman" w:hAnsi="Times New Roman"/>
          <w:b w:val="0"/>
          <w:i w:val="0"/>
          <w:color w:val="000000"/>
          <w:sz w:val="22"/>
        </w:rPr>
        <w:t xml:space="preserve">. Tính </w:t>
      </w:r>
      <m:oMath>
        <m:r>
          <m:rPr>
            <m:sty m:val="p"/>
          </m:rPr>
          <m:t>cos</m:t>
        </m:r>
        <m:r>
          <m:t>α</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m:t>
              </m:r>
              <m:f>
                <m:fPr>
                  <m:type m:val="bar"/>
                </m:fPr>
                <m:num>
                  <m:r>
                    <m:t>40</m:t>
                  </m:r>
                </m:num>
                <m:den>
                  <m:r>
                    <m:t>41</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f>
                <m:fPr>
                  <m:type m:val="bar"/>
                </m:fPr>
                <m:num>
                  <m:r>
                    <m:t>40</m:t>
                  </m:r>
                </m:num>
                <m:den>
                  <m:r>
                    <m:t>41</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m:t>
              </m:r>
              <m:f>
                <m:fPr>
                  <m:type m:val="bar"/>
                </m:fPr>
                <m:num>
                  <m:r>
                    <m:t>32</m:t>
                  </m:r>
                </m:num>
                <m:den>
                  <m:r>
                    <m:t>41</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f>
                <m:fPr>
                  <m:type m:val="bar"/>
                </m:fPr>
                <m:num>
                  <m:r>
                    <m:t>32</m:t>
                  </m:r>
                </m:num>
                <m:den>
                  <m:r>
                    <m:t>41</m:t>
                  </m:r>
                </m:den>
              </m:f>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8:</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t>α</m:t>
              </m:r>
            </m:oMath>
            <w:r>
              <w:rPr>
                <w:rFonts w:ascii="Times New Roman" w:hAnsi="Times New Roman"/>
                <w:b w:val="0"/>
                <w:i w:val="0"/>
                <w:color w:val="000000"/>
                <w:sz w:val="22"/>
              </w:rPr>
              <w:t xml:space="preserve"> là góc tù (</w:t>
            </w:r>
            <m:oMath>
              <m:sSup>
                <m:e>
                  <m:r>
                    <m:t>90</m:t>
                  </m:r>
                </m:e>
                <m:sup>
                  <m:r>
                    <m:t>∘</m:t>
                  </m:r>
                </m:sup>
              </m:sSup>
              <m:r>
                <m:t>&lt;α&lt;</m:t>
              </m:r>
              <m:sSup>
                <m:e>
                  <m:r>
                    <m:t>180</m:t>
                  </m:r>
                </m:e>
                <m:sup>
                  <m:r>
                    <m:t>∘</m:t>
                  </m:r>
                </m:sup>
              </m:sSup>
            </m:oMath>
            <w:r>
              <w:rPr>
                <w:rFonts w:ascii="Times New Roman" w:hAnsi="Times New Roman"/>
                <w:b w:val="0"/>
                <w:i w:val="0"/>
                <w:color w:val="000000"/>
                <w:sz w:val="22"/>
              </w:rPr>
              <w:t xml:space="preserve">) nên điểm ngọn của góc thuộc góc phần tư thứ II, do đó </w:t>
            </w:r>
            <m:oMath>
              <m:r>
                <m:rPr>
                  <m:sty m:val="p"/>
                </m:rPr>
                <m:t>cos</m:t>
              </m:r>
              <m:r>
                <m:t>α&lt;0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hệ thức lượng giác cơ bản </w:t>
            </w:r>
            <m:oMath>
              <m:sSup>
                <m:e>
                  <m:r>
                    <m:rPr>
                      <m:sty m:val="p"/>
                    </m:rPr>
                    <m:t>sin</m:t>
                  </m:r>
                </m:e>
                <m:sup>
                  <m:r>
                    <m:t>2</m:t>
                  </m:r>
                </m:sup>
              </m:sSup>
              <m:r>
                <m:t>α+</m:t>
              </m:r>
              <m:sSup>
                <m:e>
                  <m:r>
                    <m:rPr>
                      <m:sty m:val="p"/>
                    </m:rPr>
                    <m:t>cos</m:t>
                  </m:r>
                </m:e>
                <m:sup>
                  <m:r>
                    <m:t>2</m:t>
                  </m:r>
                </m:sup>
              </m:sSup>
              <m:r>
                <m:t>α=1</m:t>
              </m:r>
            </m:oMath>
            <w:r>
              <w:rPr>
                <w:rFonts w:ascii="Times New Roman" w:hAnsi="Times New Roman"/>
                <w:b w:val="0"/>
                <w:i w:val="0"/>
                <w:color w:val="000000"/>
                <w:sz w:val="22"/>
              </w:rPr>
              <w:t>:</w:t>
            </w:r>
          </w:p>
          <w:p>
            <w:pPr>
              <w:spacing w:before="40" w:after="40"/>
              <w:jc w:val="center"/>
            </w:pPr>
            <m:oMathPara>
              <m:oMath>
                <m:sSup>
                  <m:e>
                    <m:r>
                      <m:rPr>
                        <m:sty m:val="p"/>
                      </m:rPr>
                      <m:t>cos</m:t>
                    </m:r>
                  </m:e>
                  <m:sup>
                    <m:r>
                      <m:t>2</m:t>
                    </m:r>
                  </m:sup>
                </m:sSup>
                <m:r>
                  <m:t>α=1−</m:t>
                </m:r>
                <m:sSup>
                  <m:e>
                    <m:r>
                      <m:rPr>
                        <m:sty m:val="p"/>
                      </m:rPr>
                      <m:t>sin</m:t>
                    </m:r>
                  </m:e>
                  <m:sup>
                    <m:r>
                      <m:t>2</m:t>
                    </m:r>
                  </m:sup>
                </m:sSup>
                <m:r>
                  <m:t>α=1−</m:t>
                </m:r>
                <m:sSup>
                  <m:e>
                    <m:d>
                      <m:dPr>
                        <m:sepChr m:val=""/>
                      </m:dPr>
                      <m:e>
                        <m:f>
                          <m:fPr>
                            <m:type m:val="bar"/>
                          </m:fPr>
                          <m:num>
                            <m:r>
                              <m:t>9</m:t>
                            </m:r>
                          </m:num>
                          <m:den>
                            <m:r>
                              <m:t>41</m:t>
                            </m:r>
                          </m:den>
                        </m:f>
                      </m:e>
                    </m:d>
                  </m:e>
                  <m:sup>
                    <m:r>
                      <m:t>2</m:t>
                    </m:r>
                  </m:sup>
                </m:sSup>
                <m:r>
                  <m:t>=1−</m:t>
                </m:r>
                <m:f>
                  <m:fPr>
                    <m:type m:val="bar"/>
                  </m:fPr>
                  <m:num>
                    <m:r>
                      <m:t>81</m:t>
                    </m:r>
                  </m:num>
                  <m:den>
                    <m:r>
                      <m:t>1681</m:t>
                    </m:r>
                  </m:den>
                </m:f>
                <m:r>
                  <m:t>=</m:t>
                </m:r>
                <m:f>
                  <m:fPr>
                    <m:type m:val="bar"/>
                  </m:fPr>
                  <m:num>
                    <m:r>
                      <m:t>1600</m:t>
                    </m:r>
                  </m:num>
                  <m:den>
                    <m:r>
                      <m:t>1681</m:t>
                    </m:r>
                  </m:den>
                </m:f>
                <m:r>
                  <m:t>=</m:t>
                </m:r>
                <m:sSup>
                  <m:e>
                    <m:d>
                      <m:dPr>
                        <m:sepChr m:val=""/>
                      </m:dPr>
                      <m:e>
                        <m:f>
                          <m:fPr>
                            <m:type m:val="bar"/>
                          </m:fPr>
                          <m:num>
                            <m:r>
                              <m:t>40</m:t>
                            </m:r>
                          </m:num>
                          <m:den>
                            <m:r>
                              <m:t>41</m:t>
                            </m:r>
                          </m:den>
                        </m:f>
                      </m:e>
                    </m:d>
                  </m:e>
                  <m:sup>
                    <m:r>
                      <m:t>2</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rPr>
                  <m:sty m:val="p"/>
                </m:rPr>
                <m:t>cos</m:t>
              </m:r>
              <m:r>
                <m:t>α&lt;0</m:t>
              </m:r>
            </m:oMath>
            <w:r>
              <w:rPr>
                <w:rFonts w:ascii="Times New Roman" w:hAnsi="Times New Roman"/>
                <w:b w:val="0"/>
                <w:i w:val="0"/>
                <w:color w:val="000000"/>
                <w:sz w:val="22"/>
              </w:rPr>
              <w:t xml:space="preserve"> nên ta chọn nghiệm âm: </w:t>
            </w:r>
            <m:oMath>
              <m:r>
                <m:rPr>
                  <m:sty m:val="p"/>
                </m:rPr>
                <m:t>cos</m:t>
              </m:r>
              <m:r>
                <m:t>α=−</m:t>
              </m:r>
              <m:rad>
                <m:radPr>
                  <m:degHide m:val="on"/>
                </m:radPr>
                <m:deg/>
                <m:e>
                  <m:f>
                    <m:fPr>
                      <m:type m:val="bar"/>
                    </m:fPr>
                    <m:num>
                      <m:r>
                        <m:t>1600</m:t>
                      </m:r>
                    </m:num>
                    <m:den>
                      <m:r>
                        <m:t>1681</m:t>
                      </m:r>
                    </m:den>
                  </m:f>
                </m:e>
              </m:rad>
              <m:r>
                <m:t>=−</m:t>
              </m:r>
              <m:f>
                <m:fPr>
                  <m:type m:val="bar"/>
                </m:fPr>
                <m:num>
                  <m:r>
                    <m:t>40</m:t>
                  </m:r>
                </m:num>
                <m:den>
                  <m:r>
                    <m:t>41</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9. </w:t>
      </w:r>
      <w:r>
        <w:rPr>
          <w:rFonts w:ascii="Times New Roman" w:hAnsi="Times New Roman"/>
          <w:b w:val="0"/>
          <w:i w:val="0"/>
          <w:color w:val="000000"/>
          <w:sz w:val="22"/>
        </w:rPr>
        <w:t xml:space="preserve">Cho </w:t>
      </w:r>
      <m:oMath>
        <m:r>
          <m:rPr>
            <m:sty m:val="p"/>
          </m:rPr>
          <m:t>sin</m:t>
        </m:r>
        <m:r>
          <m:t>α=</m:t>
        </m:r>
        <m:f>
          <m:fPr>
            <m:type m:val="bar"/>
          </m:fPr>
          <m:num>
            <m:r>
              <m:t>20</m:t>
            </m:r>
          </m:num>
          <m:den>
            <m:r>
              <m:t>29</m:t>
            </m:r>
          </m:den>
        </m:f>
      </m:oMath>
      <w:r>
        <w:rPr>
          <w:rFonts w:ascii="Times New Roman" w:hAnsi="Times New Roman"/>
          <w:b w:val="0"/>
          <w:i w:val="0"/>
          <w:color w:val="000000"/>
          <w:sz w:val="22"/>
        </w:rPr>
        <w:t xml:space="preserve"> với </w:t>
      </w:r>
      <m:oMath>
        <m:sSup>
          <m:e>
            <m:r>
              <m:t>90</m:t>
            </m:r>
          </m:e>
          <m:sup>
            <m:r>
              <m:t>∘</m:t>
            </m:r>
          </m:sup>
        </m:sSup>
        <m:r>
          <m:t>&lt;α&lt;</m:t>
        </m:r>
        <m:sSup>
          <m:e>
            <m:r>
              <m:t>180</m:t>
            </m:r>
          </m:e>
          <m:sup>
            <m:r>
              <m:t>∘</m:t>
            </m:r>
          </m:sup>
        </m:sSup>
      </m:oMath>
      <w:r>
        <w:rPr>
          <w:rFonts w:ascii="Times New Roman" w:hAnsi="Times New Roman"/>
          <w:b w:val="0"/>
          <w:i w:val="0"/>
          <w:color w:val="000000"/>
          <w:sz w:val="22"/>
        </w:rPr>
        <w:t xml:space="preserve">. Tính </w:t>
      </w:r>
      <m:oMath>
        <m:r>
          <m:rPr>
            <m:sty m:val="p"/>
          </m:rPr>
          <m:t>tan</m:t>
        </m:r>
        <m:r>
          <m:t>(</m:t>
        </m:r>
        <m:sSup>
          <m:e>
            <m:r>
              <m:t>180</m:t>
            </m:r>
          </m:e>
          <m:sup>
            <m:r>
              <m:t>∘</m:t>
            </m:r>
          </m:sup>
        </m:sSup>
        <m:r>
          <m:t>−α)</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f>
                <m:fPr>
                  <m:type m:val="bar"/>
                </m:fPr>
                <m:num>
                  <m:r>
                    <m:t>20</m:t>
                  </m:r>
                </m:num>
                <m:den>
                  <m:r>
                    <m:t>21</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m:t>
              </m:r>
              <m:f>
                <m:fPr>
                  <m:type m:val="bar"/>
                </m:fPr>
                <m:num>
                  <m:r>
                    <m:t>20</m:t>
                  </m:r>
                </m:num>
                <m:den>
                  <m:r>
                    <m:t>21</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f>
                <m:fPr>
                  <m:type m:val="bar"/>
                </m:fPr>
                <m:num>
                  <m:r>
                    <m:t>21</m:t>
                  </m:r>
                </m:num>
                <m:den>
                  <m:r>
                    <m:t>20</m:t>
                  </m:r>
                </m:den>
              </m:f>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m:t>
              </m:r>
              <m:f>
                <m:fPr>
                  <m:type m:val="bar"/>
                </m:fPr>
                <m:num>
                  <m:r>
                    <m:t>21</m:t>
                  </m:r>
                </m:num>
                <m:den>
                  <m:r>
                    <m:t>20</m:t>
                  </m:r>
                </m:den>
              </m:f>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9:</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w:t>
            </w:r>
            <m:oMath>
              <m:sSup>
                <m:e>
                  <m:r>
                    <m:t>90</m:t>
                  </m:r>
                </m:e>
                <m:sup>
                  <m:r>
                    <m:t>∘</m:t>
                  </m:r>
                </m:sup>
              </m:sSup>
              <m:r>
                <m:t>&lt;α&lt;</m:t>
              </m:r>
              <m:sSup>
                <m:e>
                  <m:r>
                    <m:t>180</m:t>
                  </m:r>
                </m:e>
                <m:sup>
                  <m:r>
                    <m:t>∘</m:t>
                  </m:r>
                </m:sup>
              </m:sSup>
              <m:r>
                <m:t>⟹</m:t>
              </m:r>
              <m:r>
                <m:rPr>
                  <m:sty m:val="p"/>
                </m:rPr>
                <m:t>cos</m:t>
              </m:r>
              <m:r>
                <m:t>α&lt;0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Ta có: </w:t>
            </w:r>
            <m:oMath>
              <m:sSup>
                <m:e>
                  <m:r>
                    <m:rPr>
                      <m:sty m:val="p"/>
                    </m:rPr>
                    <m:t>cos</m:t>
                  </m:r>
                </m:e>
                <m:sup>
                  <m:r>
                    <m:t>2</m:t>
                  </m:r>
                </m:sup>
              </m:sSup>
              <m:r>
                <m:t>α=1−</m:t>
              </m:r>
              <m:sSup>
                <m:e>
                  <m:r>
                    <m:rPr>
                      <m:sty m:val="p"/>
                    </m:rPr>
                    <m:t>sin</m:t>
                  </m:r>
                </m:e>
                <m:sup>
                  <m:r>
                    <m:t>2</m:t>
                  </m:r>
                </m:sup>
              </m:sSup>
              <m:r>
                <m:t>α=1−</m:t>
              </m:r>
              <m:sSup>
                <m:e>
                  <m:d>
                    <m:dPr>
                      <m:sepChr m:val=""/>
                    </m:dPr>
                    <m:e>
                      <m:f>
                        <m:fPr>
                          <m:type m:val="bar"/>
                        </m:fPr>
                        <m:num>
                          <m:r>
                            <m:t>20</m:t>
                          </m:r>
                        </m:num>
                        <m:den>
                          <m:r>
                            <m:t>29</m:t>
                          </m:r>
                        </m:den>
                      </m:f>
                    </m:e>
                  </m:d>
                </m:e>
                <m:sup>
                  <m:r>
                    <m:t>2</m:t>
                  </m:r>
                </m:sup>
              </m:sSup>
              <m:r>
                <m:t>=1−</m:t>
              </m:r>
              <m:f>
                <m:fPr>
                  <m:type m:val="bar"/>
                </m:fPr>
                <m:num>
                  <m:r>
                    <m:t>400</m:t>
                  </m:r>
                </m:num>
                <m:den>
                  <m:r>
                    <m:t>841</m:t>
                  </m:r>
                </m:den>
              </m:f>
              <m:r>
                <m:t>=</m:t>
              </m:r>
              <m:f>
                <m:fPr>
                  <m:type m:val="bar"/>
                </m:fPr>
                <m:num>
                  <m:r>
                    <m:t>441</m:t>
                  </m:r>
                </m:num>
                <m:den>
                  <m:r>
                    <m:t>841</m:t>
                  </m:r>
                </m:den>
              </m:f>
              <m:r>
                <m:t>=</m:t>
              </m:r>
              <m:sSup>
                <m:e>
                  <m:d>
                    <m:dPr>
                      <m:sepChr m:val=""/>
                    </m:dPr>
                    <m:e>
                      <m:f>
                        <m:fPr>
                          <m:type m:val="bar"/>
                        </m:fPr>
                        <m:num>
                          <m:r>
                            <m:t>21</m:t>
                          </m:r>
                        </m:num>
                        <m:den>
                          <m:r>
                            <m:t>29</m:t>
                          </m:r>
                        </m:den>
                      </m:f>
                    </m:e>
                  </m:d>
                </m:e>
                <m:sup>
                  <m:r>
                    <m:t>2</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Suy ra </w:t>
            </w:r>
            <m:oMath>
              <m:r>
                <m:rPr>
                  <m:sty m:val="p"/>
                </m:rPr>
                <m:t>cos</m:t>
              </m:r>
              <m:r>
                <m:t>α=−</m:t>
              </m:r>
              <m:f>
                <m:fPr>
                  <m:type m:val="bar"/>
                </m:fPr>
                <m:num>
                  <m:r>
                    <m:t>21</m:t>
                  </m:r>
                </m:num>
                <m:den>
                  <m:r>
                    <m:t>29</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giá trị </w:t>
            </w:r>
            <m:oMath>
              <m:r>
                <m:rPr>
                  <m:sty m:val="p"/>
                </m:rPr>
                <m:t>tan</m:t>
              </m:r>
              <m:r>
                <m:t>α</m:t>
              </m:r>
            </m:oMath>
            <w:r>
              <w:rPr>
                <w:rFonts w:ascii="Times New Roman" w:hAnsi="Times New Roman"/>
                <w:b w:val="0"/>
                <w:i w:val="0"/>
                <w:color w:val="000000"/>
                <w:sz w:val="22"/>
              </w:rPr>
              <w:t xml:space="preserve">: </w:t>
            </w:r>
            <m:oMath>
              <m:r>
                <m:rPr>
                  <m:sty m:val="p"/>
                </m:rPr>
                <m:t>tan</m:t>
              </m:r>
              <m:r>
                <m:t>α=</m:t>
              </m:r>
              <m:f>
                <m:fPr>
                  <m:type m:val="bar"/>
                </m:fPr>
                <m:num>
                  <m:r>
                    <m:rPr>
                      <m:sty m:val="p"/>
                    </m:rPr>
                    <m:t>sin</m:t>
                  </m:r>
                  <m:r>
                    <m:t>α</m:t>
                  </m:r>
                </m:num>
                <m:den>
                  <m:r>
                    <m:rPr>
                      <m:sty m:val="p"/>
                    </m:rPr>
                    <m:t>cos</m:t>
                  </m:r>
                  <m:r>
                    <m:t>α</m:t>
                  </m:r>
                </m:den>
              </m:f>
              <m:r>
                <m:t>=</m:t>
              </m:r>
              <m:f>
                <m:fPr>
                  <m:type m:val="bar"/>
                </m:fPr>
                <m:num>
                  <m:f>
                    <m:fPr>
                      <m:type m:val="lin"/>
                    </m:fPr>
                    <m:num>
                      <m:r>
                        <m:t>20</m:t>
                      </m:r>
                    </m:num>
                    <m:den>
                      <m:r>
                        <m:t>29</m:t>
                      </m:r>
                    </m:den>
                  </m:f>
                </m:num>
                <m:den>
                  <m:r>
                    <m:t>−21/29</m:t>
                  </m:r>
                </m:den>
              </m:f>
              <m:r>
                <m:t>=−</m:t>
              </m:r>
              <m:f>
                <m:fPr>
                  <m:type m:val="bar"/>
                </m:fPr>
                <m:num>
                  <m:r>
                    <m:t>20</m:t>
                  </m:r>
                </m:num>
                <m:den>
                  <m:r>
                    <m:t>21</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tính chất hai góc bù nhau: </w:t>
            </w:r>
            <m:oMath>
              <m:r>
                <m:rPr>
                  <m:sty m:val="p"/>
                </m:rPr>
                <m:t>tan</m:t>
              </m:r>
              <m:r>
                <m:t>(</m:t>
              </m:r>
              <m:sSup>
                <m:e>
                  <m:r>
                    <m:t>180</m:t>
                  </m:r>
                </m:e>
                <m:sup>
                  <m:r>
                    <m:t>∘</m:t>
                  </m:r>
                </m:sup>
              </m:sSup>
              <m:r>
                <m:t>−α)=−</m:t>
              </m:r>
              <m:r>
                <m:rPr>
                  <m:sty m:val="p"/>
                </m:rPr>
                <m:t>tan</m:t>
              </m:r>
              <m:r>
                <m:t>α=−</m:t>
              </m:r>
              <m:d>
                <m:dPr>
                  <m:sepChr m:val="−"/>
                </m:dPr>
                <m:e/>
                <m:e>
                  <m:f>
                    <m:fPr>
                      <m:type m:val="bar"/>
                    </m:fPr>
                    <m:num>
                      <m:r>
                        <m:t>20</m:t>
                      </m:r>
                    </m:num>
                    <m:den>
                      <m:r>
                        <m:t>21</m:t>
                      </m:r>
                    </m:den>
                  </m:f>
                </m:e>
              </m:d>
              <m:r>
                <m:t>=</m:t>
              </m:r>
              <m:f>
                <m:fPr>
                  <m:type m:val="bar"/>
                </m:fPr>
                <m:num>
                  <m:r>
                    <m:t>20</m:t>
                  </m:r>
                </m:num>
                <m:den>
                  <m:r>
                    <m:t>21</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10.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b=8,c=6</m:t>
        </m:r>
      </m:oMath>
      <w:r>
        <w:rPr>
          <w:rFonts w:ascii="Times New Roman" w:hAnsi="Times New Roman"/>
          <w:b w:val="0"/>
          <w:i w:val="0"/>
          <w:color w:val="000000"/>
          <w:sz w:val="22"/>
        </w:rPr>
        <w:t xml:space="preserve"> và </w:t>
      </w:r>
      <m:oMath>
        <m:r>
          <m:rPr>
            <m:sty m:val="p"/>
          </m:rPr>
          <m:t>cos</m:t>
        </m:r>
        <m:r>
          <m:t>A=</m:t>
        </m:r>
        <m:f>
          <m:fPr>
            <m:type m:val="bar"/>
          </m:fPr>
          <m:num>
            <m:r>
              <m:t>3</m:t>
            </m:r>
          </m:num>
          <m:den>
            <m:r>
              <m:t>4</m:t>
            </m:r>
          </m:den>
        </m:f>
      </m:oMath>
      <w:r>
        <w:rPr>
          <w:rFonts w:ascii="Times New Roman" w:hAnsi="Times New Roman"/>
          <w:b w:val="0"/>
          <w:i w:val="0"/>
          <w:color w:val="000000"/>
          <w:sz w:val="22"/>
        </w:rPr>
        <w:t xml:space="preserve">. Tính độ dài cạnh </w:t>
      </w:r>
      <m:oMath>
        <m:r>
          <m:t>a</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2</m:t>
              </m:r>
              <m:rad>
                <m:radPr>
                  <m:degHide m:val="on"/>
                </m:radPr>
                <m:deg/>
                <m:e>
                  <m:r>
                    <m:t>7</m:t>
                  </m:r>
                </m:e>
              </m:rad>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4.</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ad>
                <m:radPr>
                  <m:degHide m:val="on"/>
                </m:radPr>
                <m:deg/>
                <m:e>
                  <m:r>
                    <m:t>22</m:t>
                  </m:r>
                </m:e>
              </m:rad>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6.</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10:</w:t>
            </w:r>
          </w:p>
          <w:p>
            <w:pPr>
              <w:spacing w:before="40" w:after="40" w:line="276" w:lineRule="auto"/>
              <w:ind w:left="160"/>
            </w:pPr>
            <w:r>
              <w:rPr>
                <w:rFonts w:ascii="Times New Roman" w:hAnsi="Times New Roman"/>
                <w:b w:val="0"/>
                <w:i w:val="0"/>
                <w:color w:val="000000"/>
                <w:sz w:val="22"/>
              </w:rPr>
              <w:t xml:space="preserve">Áp dụng định lý côsin trong tam giác </w:t>
            </w:r>
            <m:oMath>
              <m:r>
                <m:t>ABC</m:t>
              </m:r>
            </m:oMath>
            <w:r>
              <w:rPr>
                <w:rFonts w:ascii="Times New Roman" w:hAnsi="Times New Roman"/>
                <w:b w:val="0"/>
                <w:i w:val="0"/>
                <w:color w:val="000000"/>
                <w:sz w:val="22"/>
              </w:rPr>
              <w:t>:</w:t>
            </w:r>
          </w:p>
          <w:p>
            <w:pPr>
              <w:spacing w:before="40" w:after="40"/>
              <w:jc w:val="center"/>
            </w:pPr>
            <m:oMathPara>
              <m:oMath>
                <m:sSup>
                  <m:e>
                    <m:r>
                      <m:t>a</m:t>
                    </m:r>
                  </m:e>
                  <m:sup>
                    <m:r>
                      <m:t>2</m:t>
                    </m:r>
                  </m:sup>
                </m:sSup>
                <m:r>
                  <m:t>=</m:t>
                </m:r>
                <m:sSup>
                  <m:e>
                    <m:r>
                      <m:t>b</m:t>
                    </m:r>
                  </m:e>
                  <m:sup>
                    <m:r>
                      <m:t>2</m:t>
                    </m:r>
                  </m:sup>
                </m:sSup>
                <m:r>
                  <m:t>+</m:t>
                </m:r>
                <m:sSup>
                  <m:e>
                    <m:r>
                      <m:t>c</m:t>
                    </m:r>
                  </m:e>
                  <m:sup>
                    <m:r>
                      <m:t>2</m:t>
                    </m:r>
                  </m:sup>
                </m:sSup>
                <m:r>
                  <m:t>−2bc</m:t>
                </m:r>
                <m:r>
                  <m:rPr>
                    <m:sty m:val="p"/>
                  </m:rPr>
                  <m:t>cos</m:t>
                </m:r>
                <m:r>
                  <m:t>A</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Thay các số liệu đã cho vào công thức:</w:t>
            </w:r>
          </w:p>
          <w:p>
            <w:pPr>
              <w:spacing w:before="40" w:after="40"/>
              <w:jc w:val="center"/>
            </w:pPr>
            <m:oMathPara>
              <m:oMath>
                <m:sSup>
                  <m:e>
                    <m:r>
                      <m:t>a</m:t>
                    </m:r>
                  </m:e>
                  <m:sup>
                    <m:r>
                      <m:t>2</m:t>
                    </m:r>
                  </m:sup>
                </m:sSup>
                <m:r>
                  <m:t>=</m:t>
                </m:r>
                <m:sSup>
                  <m:e>
                    <m:r>
                      <m:t>8</m:t>
                    </m:r>
                  </m:e>
                  <m:sup>
                    <m:r>
                      <m:t>2</m:t>
                    </m:r>
                  </m:sup>
                </m:sSup>
                <m:r>
                  <m:t>+</m:t>
                </m:r>
                <m:sSup>
                  <m:e>
                    <m:r>
                      <m:t>6</m:t>
                    </m:r>
                  </m:e>
                  <m:sup>
                    <m:r>
                      <m:t>2</m:t>
                    </m:r>
                  </m:sup>
                </m:sSup>
                <m:r>
                  <m:t>−2·8·6·</m:t>
                </m:r>
                <m:f>
                  <m:fPr>
                    <m:type m:val="bar"/>
                  </m:fPr>
                  <m:num>
                    <m:r>
                      <m:t>3</m:t>
                    </m:r>
                  </m:num>
                  <m:den>
                    <m:r>
                      <m:t>4</m:t>
                    </m:r>
                  </m:den>
                </m:f>
                <m:r>
                  <m:t>=64+36−72=28.</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độ dài cạnh </w:t>
            </w:r>
            <m:oMath>
              <m:r>
                <m:t>a&gt;0</m:t>
              </m:r>
            </m:oMath>
            <w:r>
              <w:rPr>
                <w:rFonts w:ascii="Times New Roman" w:hAnsi="Times New Roman"/>
                <w:b w:val="0"/>
                <w:i w:val="0"/>
                <w:color w:val="000000"/>
                <w:sz w:val="22"/>
              </w:rPr>
              <w:t xml:space="preserve"> nên </w:t>
            </w:r>
            <m:oMath>
              <m:r>
                <m:t>a=</m:t>
              </m:r>
              <m:rad>
                <m:radPr>
                  <m:degHide m:val="on"/>
                </m:radPr>
                <m:deg/>
                <m:e>
                  <m:r>
                    <m:t>28</m:t>
                  </m:r>
                </m:e>
              </m:rad>
              <m:r>
                <m:t>=</m:t>
              </m:r>
              <m:rad>
                <m:radPr>
                  <m:degHide m:val="on"/>
                </m:radPr>
                <m:deg/>
                <m:e>
                  <m:r>
                    <m:t>4·7</m:t>
                  </m:r>
                </m:e>
              </m:rad>
              <m:r>
                <m:t>=2</m:t>
              </m:r>
              <m:rad>
                <m:radPr>
                  <m:degHide m:val="on"/>
                </m:radPr>
                <m:deg/>
                <m:e>
                  <m:r>
                    <m:t>7</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11.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và bán kính đường tròn ngoại tiếp </w:t>
      </w:r>
      <m:oMath>
        <m:r>
          <m:t>R</m:t>
        </m:r>
      </m:oMath>
      <w:r>
        <w:rPr>
          <w:rFonts w:ascii="Times New Roman" w:hAnsi="Times New Roman"/>
          <w:b w:val="0"/>
          <w:i w:val="0"/>
          <w:color w:val="000000"/>
          <w:sz w:val="22"/>
        </w:rPr>
        <w:t>. Khẳng định nào sau đây sai?</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rPr>
                  <m:sty m:val="p"/>
                </m:rPr>
                <m:t>sin</m:t>
              </m:r>
              <m:r>
                <m:t>A=</m:t>
              </m:r>
              <m:f>
                <m:fPr>
                  <m:type m:val="bar"/>
                </m:fPr>
                <m:num>
                  <m:r>
                    <m:t>a</m:t>
                  </m:r>
                </m:num>
                <m:den>
                  <m:r>
                    <m:t>2R</m:t>
                  </m:r>
                </m:den>
              </m:f>
              <m:r>
                <m:t>.</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f>
                <m:fPr>
                  <m:type m:val="bar"/>
                </m:fPr>
                <m:num>
                  <m:r>
                    <m:t>c</m:t>
                  </m:r>
                </m:num>
                <m:den>
                  <m:r>
                    <m:rPr>
                      <m:sty m:val="p"/>
                    </m:rPr>
                    <m:t>sin</m:t>
                  </m:r>
                  <m:r>
                    <m:t>C</m:t>
                  </m:r>
                </m:den>
              </m:f>
              <m:r>
                <m:t>=2R.</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a</m:t>
              </m:r>
              <m:r>
                <m:rPr>
                  <m:sty m:val="p"/>
                </m:rPr>
                <m:t>sin</m:t>
              </m:r>
              <m:r>
                <m:t>B=b</m:t>
              </m:r>
              <m:r>
                <m:rPr>
                  <m:sty m:val="p"/>
                </m:rPr>
                <m:t>sin</m:t>
              </m:r>
              <m:r>
                <m:t>A.</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c</m:t>
              </m:r>
              <m:r>
                <m:rPr>
                  <m:sty m:val="p"/>
                </m:rPr>
                <m:t>sin</m:t>
              </m:r>
              <m:r>
                <m:t>C=2R.</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11:</w:t>
            </w:r>
          </w:p>
          <w:p>
            <w:pPr>
              <w:spacing w:before="40" w:after="40" w:line="276" w:lineRule="auto"/>
              <w:ind w:left="160"/>
            </w:pPr>
            <w:r>
              <w:rPr>
                <w:rFonts w:ascii="Times New Roman" w:hAnsi="Times New Roman"/>
                <w:b w:val="0"/>
                <w:i w:val="0"/>
                <w:color w:val="000000"/>
                <w:sz w:val="22"/>
              </w:rPr>
              <w:t xml:space="preserve">Định lý sin trong tam giác phát biểu: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A: </w:t>
            </w:r>
            <m:oMath>
              <m:f>
                <m:fPr>
                  <m:type m:val="bar"/>
                </m:fPr>
                <m:num>
                  <m:r>
                    <m:t>a</m:t>
                  </m:r>
                </m:num>
                <m:den>
                  <m:r>
                    <m:rPr>
                      <m:sty m:val="p"/>
                    </m:rPr>
                    <m:t>sin</m:t>
                  </m:r>
                  <m:r>
                    <m:t>A</m:t>
                  </m:r>
                </m:den>
              </m:f>
              <m:r>
                <m:t>=2R⟺</m:t>
              </m:r>
              <m:r>
                <m:rPr>
                  <m:sty m:val="p"/>
                </m:rPr>
                <m:t>sin</m:t>
              </m:r>
              <m:r>
                <m:t>A=</m:t>
              </m:r>
              <m:f>
                <m:fPr>
                  <m:type m:val="bar"/>
                </m:fPr>
                <m:num>
                  <m:r>
                    <m:t>a</m:t>
                  </m:r>
                </m:num>
                <m:den>
                  <m:r>
                    <m:t>2R</m:t>
                  </m:r>
                </m:den>
              </m:f>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B: </w:t>
            </w:r>
            <m:oMath>
              <m:f>
                <m:fPr>
                  <m:type m:val="bar"/>
                </m:fPr>
                <m:num>
                  <m:r>
                    <m:t>c</m:t>
                  </m:r>
                </m:num>
                <m:den>
                  <m:r>
                    <m:rPr>
                      <m:sty m:val="p"/>
                    </m:rPr>
                    <m:t>sin</m:t>
                  </m:r>
                  <m:r>
                    <m:t>C</m:t>
                  </m:r>
                </m:den>
              </m:f>
              <m:r>
                <m:t>=2R</m:t>
              </m:r>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C: </w:t>
            </w:r>
            <m:oMath>
              <m:f>
                <m:fPr>
                  <m:type m:val="bar"/>
                </m:fPr>
                <m:num>
                  <m:r>
                    <m:t>a</m:t>
                  </m:r>
                </m:num>
                <m:den>
                  <m:r>
                    <m:rPr>
                      <m:sty m:val="p"/>
                    </m:rPr>
                    <m:t>sin</m:t>
                  </m:r>
                  <m:r>
                    <m:t>A</m:t>
                  </m:r>
                </m:den>
              </m:f>
              <m:r>
                <m:t>=</m:t>
              </m:r>
              <m:f>
                <m:fPr>
                  <m:type m:val="bar"/>
                </m:fPr>
                <m:num>
                  <m:r>
                    <m:t>b</m:t>
                  </m:r>
                </m:num>
                <m:den>
                  <m:r>
                    <m:rPr>
                      <m:sty m:val="p"/>
                    </m:rPr>
                    <m:t>sin</m:t>
                  </m:r>
                  <m:r>
                    <m:t>B</m:t>
                  </m:r>
                </m:den>
              </m:f>
              <m:r>
                <m:t>⟺a</m:t>
              </m:r>
              <m:r>
                <m:rPr>
                  <m:sty m:val="p"/>
                </m:rPr>
                <m:t>sin</m:t>
              </m:r>
              <m:r>
                <m:t>B=b</m:t>
              </m:r>
              <m:r>
                <m:rPr>
                  <m:sty m:val="p"/>
                </m:rPr>
                <m:t>sin</m:t>
              </m:r>
              <m:r>
                <m:t>A</m:t>
              </m:r>
            </m:oMath>
            <w:r>
              <w:rPr>
                <w:rFonts w:ascii="Times New Roman" w:hAnsi="Times New Roman"/>
                <w:b w:val="0"/>
                <w:i w:val="0"/>
                <w:color w:val="000000"/>
                <w:sz w:val="22"/>
              </w:rPr>
              <w:t xml:space="preserve">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D: </w:t>
            </w:r>
            <m:oMath>
              <m:r>
                <m:t>c</m:t>
              </m:r>
              <m:r>
                <m:rPr>
                  <m:sty m:val="p"/>
                </m:rPr>
                <m:t>sin</m:t>
              </m:r>
              <m:r>
                <m:t>C=2R</m:t>
              </m:r>
            </m:oMath>
            <w:r>
              <w:rPr>
                <w:rFonts w:ascii="Times New Roman" w:hAnsi="Times New Roman"/>
                <w:b w:val="0"/>
                <w:i w:val="0"/>
                <w:color w:val="000000"/>
                <w:sz w:val="22"/>
              </w:rPr>
              <w:t xml:space="preserve"> là Sai vì theo định lý sin phải là </w:t>
            </w:r>
            <m:oMath>
              <m:f>
                <m:fPr>
                  <m:type m:val="bar"/>
                </m:fPr>
                <m:num>
                  <m:r>
                    <m:t>c</m:t>
                  </m:r>
                </m:num>
                <m:den>
                  <m:r>
                    <m:rPr>
                      <m:sty m:val="p"/>
                    </m:rPr>
                    <m:t>sin</m:t>
                  </m:r>
                  <m:r>
                    <m:t>C</m:t>
                  </m:r>
                </m:den>
              </m:f>
              <m:r>
                <m:t>=2R</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D</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12.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a=10,c=6</m:t>
        </m:r>
      </m:oMath>
      <w:r>
        <w:rPr>
          <w:rFonts w:ascii="Times New Roman" w:hAnsi="Times New Roman"/>
          <w:b w:val="0"/>
          <w:i w:val="0"/>
          <w:color w:val="000000"/>
          <w:sz w:val="22"/>
        </w:rPr>
        <w:t xml:space="preserve"> và </w:t>
      </w:r>
      <m:oMath>
        <m:limUpp>
          <m:e>
            <m:r>
              <m:t>B</m:t>
            </m:r>
          </m:e>
          <m:lim>
            <m:r>
              <m:t>^</m:t>
            </m:r>
          </m:lim>
        </m:limUpp>
        <m:r>
          <m:t>=</m:t>
        </m:r>
        <m:sSup>
          <m:e>
            <m:r>
              <m:t>30</m:t>
            </m:r>
          </m:e>
          <m:sup>
            <m:r>
              <m:t>∘</m:t>
            </m:r>
          </m:sup>
        </m:sSup>
      </m:oMath>
      <w:r>
        <w:rPr>
          <w:rFonts w:ascii="Times New Roman" w:hAnsi="Times New Roman"/>
          <w:b w:val="0"/>
          <w:i w:val="0"/>
          <w:color w:val="000000"/>
          <w:sz w:val="22"/>
        </w:rPr>
        <w:t xml:space="preserve">. Diện tích của tam giác </w:t>
      </w:r>
      <m:oMath>
        <m:r>
          <m:t>ABC</m:t>
        </m:r>
      </m:oMath>
      <w:r>
        <w:rPr>
          <w:rFonts w:ascii="Times New Roman" w:hAnsi="Times New Roman"/>
          <w:b w:val="0"/>
          <w:i w:val="0"/>
          <w:color w:val="000000"/>
          <w:sz w:val="22"/>
        </w:rPr>
        <w:t xml:space="preserve"> bằng bao nhiêu?</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15.</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30.</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15</m:t>
              </m:r>
              <m:rad>
                <m:radPr>
                  <m:degHide m:val="on"/>
                </m:radPr>
                <m:deg/>
                <m:e>
                  <m:r>
                    <m:t>3</m:t>
                  </m:r>
                </m:e>
              </m:rad>
              <m:r>
                <m:t>.</m:t>
              </m:r>
            </m:oMath>
          </w:p>
        </w:tc>
        <w:tc>
          <w:tcPr>
            <w:tcW w:type="dxa" w:w="2438"/>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10</m:t>
              </m:r>
              <m:rad>
                <m:radPr>
                  <m:degHide m:val="on"/>
                </m:radPr>
                <m:deg/>
                <m:e>
                  <m:r>
                    <m:t>3</m:t>
                  </m:r>
                </m:e>
              </m:rad>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12:</w:t>
            </w:r>
          </w:p>
          <w:p>
            <w:pPr>
              <w:spacing w:before="40" w:after="40" w:line="276" w:lineRule="auto"/>
              <w:ind w:left="160"/>
            </w:pPr>
            <w:r>
              <w:rPr>
                <w:rFonts w:ascii="Times New Roman" w:hAnsi="Times New Roman"/>
                <w:b w:val="0"/>
                <w:i w:val="0"/>
                <w:color w:val="000000"/>
                <w:sz w:val="22"/>
              </w:rPr>
              <w:t>Diện tích tam giác được tính theo công thức nửa tích hai cạnh nhân sin của góc xen giữa:</w:t>
            </w:r>
          </w:p>
          <w:p>
            <w:pPr>
              <w:spacing w:before="40" w:after="40"/>
              <w:jc w:val="center"/>
            </w:pPr>
            <m:oMathPara>
              <m:oMath>
                <m:r>
                  <m:t>S=</m:t>
                </m:r>
                <m:f>
                  <m:fPr>
                    <m:type m:val="bar"/>
                  </m:fPr>
                  <m:num>
                    <m:r>
                      <m:t>1</m:t>
                    </m:r>
                  </m:num>
                  <m:den>
                    <m:r>
                      <m:t>2</m:t>
                    </m:r>
                  </m:den>
                </m:f>
                <m:r>
                  <m:t>ac</m:t>
                </m:r>
                <m:r>
                  <m:rPr>
                    <m:sty m:val="p"/>
                  </m:rPr>
                  <m:t>sin</m:t>
                </m:r>
                <m:r>
                  <m:t>B</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số: </w:t>
            </w:r>
            <m:oMath>
              <m:r>
                <m:t>S=</m:t>
              </m:r>
              <m:f>
                <m:fPr>
                  <m:type m:val="bar"/>
                </m:fPr>
                <m:num>
                  <m:r>
                    <m:t>1</m:t>
                  </m:r>
                </m:num>
                <m:den>
                  <m:r>
                    <m:t>2</m:t>
                  </m:r>
                </m:den>
              </m:f>
              <m:r>
                <m:t>·10·6·</m:t>
              </m:r>
              <m:r>
                <m:rPr>
                  <m:sty m:val="p"/>
                </m:rPr>
                <m:t>sin</m:t>
              </m:r>
              <m:sSup>
                <m:e>
                  <m:r>
                    <m:t>30</m:t>
                  </m:r>
                </m:e>
                <m:sup>
                  <m:r>
                    <m:t>∘</m:t>
                  </m:r>
                </m:sup>
              </m:sSup>
              <m:r>
                <m:t>=30·</m:t>
              </m:r>
              <m:f>
                <m:fPr>
                  <m:type m:val="bar"/>
                </m:fPr>
                <m:num>
                  <m:r>
                    <m:t>1</m:t>
                  </m:r>
                </m:num>
                <m:den>
                  <m:r>
                    <m:t>2</m:t>
                  </m:r>
                </m:den>
              </m:f>
              <m:r>
                <m:t>=15</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Chọn đáp án </w:t>
            </w:r>
            <w:r>
              <w:rPr>
                <w:rFonts w:ascii="Times New Roman" w:hAnsi="Times New Roman"/>
                <w:b/>
                <w:i w:val="0"/>
                <w:color w:val="000000"/>
                <w:sz w:val="22"/>
              </w:rPr>
              <w:t>A</w:t>
            </w:r>
            <w:r>
              <w:rPr>
                <w:rFonts w:ascii="Times New Roman" w:hAnsi="Times New Roman"/>
                <w:b w:val="0"/>
                <w:i w:val="0"/>
                <w:color w:val="000000"/>
                <w:sz w:val="22"/>
              </w:rPr>
              <w:t>.</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 CÂU HỎI TRẮC NGHIỆM ĐÚNG SAI</w:t>
            </w:r>
          </w:p>
        </w:tc>
      </w:tr>
    </w:tbl>
    <w:p>
      <w:pPr>
        <w:spacing w:before="40" w:after="120"/>
        <w:jc w:val="center"/>
      </w:pPr>
      <w:r>
        <w:rPr>
          <w:rFonts w:ascii="Times New Roman" w:hAnsi="Times New Roman"/>
          <w:i/>
          <w:color w:val="000000"/>
          <w:sz w:val="22"/>
        </w:rPr>
        <w:t>Thí sinh trả lời từ câu 1 đến câu 2. Trong mỗi ý a), b), c), d) ở mỗi câu, thí sinh chọn Đúng hoặc Sai.</w:t>
      </w:r>
    </w:p>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limUpp>
          <m:e>
            <m:r>
              <m:t>A</m:t>
            </m:r>
          </m:e>
          <m:lim>
            <m:r>
              <m:t>^</m:t>
            </m:r>
          </m:lim>
        </m:limUpp>
        <m:r>
          <m:t>=</m:t>
        </m:r>
        <m:sSup>
          <m:e>
            <m:r>
              <m:t>60</m:t>
            </m:r>
          </m:e>
          <m:sup>
            <m:r>
              <m:t>∘</m:t>
            </m:r>
          </m:sup>
        </m:sSup>
        <m:r>
          <m:t>,AB=9,AC=15</m:t>
        </m:r>
      </m:oMath>
      <w:r>
        <w:rPr>
          <w:rFonts w:ascii="Times New Roman" w:hAnsi="Times New Roman"/>
          <w:b w:val="0"/>
          <w:i w:val="0"/>
          <w:color w:val="000000"/>
          <w:sz w:val="22"/>
        </w:rPr>
        <w:t>. Xét tính đúng/sai của các mệnh đề sau:</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S=</m:t>
              </m:r>
              <m:f>
                <m:fPr>
                  <m:type m:val="bar"/>
                </m:fPr>
                <m:num>
                  <m:r>
                    <m:t>1</m:t>
                  </m:r>
                </m:num>
                <m:den>
                  <m:r>
                    <m:t>2</m:t>
                  </m:r>
                </m:den>
              </m:f>
              <m:r>
                <m:t>AB·AC</m:t>
              </m:r>
              <m:r>
                <m:rPr>
                  <m:sty m:val="p"/>
                </m:rPr>
                <m:t>cos</m:t>
              </m:r>
              <m:r>
                <m:t>A.</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S=</m:t>
              </m:r>
              <m:f>
                <m:fPr>
                  <m:type m:val="bar"/>
                </m:fPr>
                <m:num>
                  <m:r>
                    <m:t>135</m:t>
                  </m:r>
                  <m:rad>
                    <m:radPr>
                      <m:degHide m:val="on"/>
                    </m:radPr>
                    <m:deg/>
                    <m:e>
                      <m:r>
                        <m:t>3</m:t>
                      </m:r>
                    </m:e>
                  </m:rad>
                </m:num>
                <m:den>
                  <m:r>
                    <m:t>4</m:t>
                  </m:r>
                </m:den>
              </m:f>
              <m:r>
                <m:t>.</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sSub>
                <m:e>
                  <m:r>
                    <m:t>h</m:t>
                  </m:r>
                </m:e>
                <m:sub>
                  <m:r>
                    <m:t>b</m:t>
                  </m:r>
                </m:sub>
              </m:sSub>
              <m:r>
                <m:t>=9</m:t>
              </m:r>
              <m:rad>
                <m:radPr>
                  <m:degHide m:val="on"/>
                </m:radPr>
                <m:deg/>
                <m:e>
                  <m:r>
                    <m:t>3</m:t>
                  </m:r>
                </m:e>
              </m:rad>
              <m:r>
                <m:t>.</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R=</m:t>
              </m:r>
              <m:rad>
                <m:radPr>
                  <m:degHide m:val="on"/>
                </m:radPr>
                <m:deg/>
                <m:e>
                  <m:r>
                    <m:t>57</m:t>
                  </m:r>
                </m:e>
              </m:rad>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 (PHẦN II):</w:t>
            </w:r>
          </w:p>
          <w:p>
            <w:pPr>
              <w:spacing w:before="40" w:after="40" w:line="276" w:lineRule="auto"/>
              <w:ind w:left="160"/>
            </w:pPr>
            <w:r>
              <w:rPr>
                <w:rFonts w:ascii="Times New Roman" w:hAnsi="Times New Roman"/>
                <w:b w:val="0"/>
                <w:i w:val="0"/>
                <w:color w:val="000000"/>
                <w:sz w:val="22"/>
              </w:rPr>
              <w:t>Xét lần lượt từng mệnh đề toán học:</w:t>
            </w:r>
          </w:p>
          <w:p>
            <w:pPr>
              <w:spacing w:before="40" w:after="40" w:line="276" w:lineRule="auto"/>
              <w:ind w:left="320"/>
            </w:pPr>
            <w:r>
              <w:rPr>
                <w:b/>
                <w:color w:val="000000"/>
                <w:sz w:val="22"/>
              </w:rPr>
              <w:t xml:space="preserve">• </w:t>
            </w:r>
            <w:r>
              <w:rPr>
                <w:rFonts w:ascii="Times New Roman" w:hAnsi="Times New Roman"/>
                <w:b/>
                <w:i w:val="0"/>
                <w:color w:val="000000"/>
                <w:sz w:val="22"/>
              </w:rPr>
              <w:t>Mệnh đề a)</w:t>
            </w:r>
            <w:r>
              <w:rPr>
                <w:rFonts w:ascii="Times New Roman" w:hAnsi="Times New Roman"/>
                <w:b w:val="0"/>
                <w:i w:val="0"/>
                <w:color w:val="000000"/>
                <w:sz w:val="22"/>
              </w:rPr>
              <w:t xml:space="preserve"> </w:t>
            </w:r>
            <m:oMath>
              <m:r>
                <m:t>S=</m:t>
              </m:r>
              <m:f>
                <m:fPr>
                  <m:type m:val="bar"/>
                </m:fPr>
                <m:num>
                  <m:r>
                    <m:t>1</m:t>
                  </m:r>
                </m:num>
                <m:den>
                  <m:r>
                    <m:t>2</m:t>
                  </m:r>
                </m:den>
              </m:f>
              <m:r>
                <m:t>AB·AC</m:t>
              </m:r>
              <m:r>
                <m:rPr>
                  <m:sty m:val="p"/>
                </m:rPr>
                <m:t>cos</m:t>
              </m:r>
              <m:r>
                <m:t>A</m:t>
              </m:r>
            </m:oMath>
            <w:r>
              <w:rPr>
                <w:rFonts w:ascii="Times New Roman" w:hAnsi="Times New Roman"/>
                <w:b w:val="0"/>
                <w:i w:val="0"/>
                <w:color w:val="000000"/>
                <w:sz w:val="22"/>
              </w:rPr>
              <w:t xml:space="preserve">: </w:t>
            </w:r>
            <w:r>
              <w:rPr>
                <w:rFonts w:ascii="Times New Roman" w:hAnsi="Times New Roman"/>
                <w:b/>
                <w:i w:val="0"/>
                <w:color w:val="000000"/>
                <w:sz w:val="22"/>
              </w:rPr>
              <w:t>SAI</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Giải thích: Công thức diện tích tam giác theo hai cạnh và góc xen giữa là </w:t>
            </w:r>
            <m:oMath>
              <m:r>
                <m:t>S=</m:t>
              </m:r>
              <m:f>
                <m:fPr>
                  <m:type m:val="bar"/>
                </m:fPr>
                <m:num>
                  <m:r>
                    <m:t>1</m:t>
                  </m:r>
                </m:num>
                <m:den>
                  <m:r>
                    <m:t>2</m:t>
                  </m:r>
                </m:den>
              </m:f>
              <m:r>
                <m:t>bc</m:t>
              </m:r>
              <m:r>
                <m:rPr>
                  <m:sty m:val="p"/>
                </m:rPr>
                <m:t>sin</m:t>
              </m:r>
              <m:r>
                <m:t>A=</m:t>
              </m:r>
              <m:f>
                <m:fPr>
                  <m:type m:val="bar"/>
                </m:fPr>
                <m:num>
                  <m:r>
                    <m:t>1</m:t>
                  </m:r>
                </m:num>
                <m:den>
                  <m:r>
                    <m:t>2</m:t>
                  </m:r>
                </m:den>
              </m:f>
              <m:r>
                <m:t>AB·AC</m:t>
              </m:r>
              <m:r>
                <m:rPr>
                  <m:sty m:val="p"/>
                </m:rPr>
                <m:t>sin</m:t>
              </m:r>
              <m:r>
                <m:t>A</m:t>
              </m:r>
            </m:oMath>
            <w:r>
              <w:rPr>
                <w:rFonts w:ascii="Times New Roman" w:hAnsi="Times New Roman"/>
                <w:b w:val="0"/>
                <w:i w:val="0"/>
                <w:color w:val="000000"/>
                <w:sz w:val="22"/>
              </w:rPr>
              <w:t>. Do đó mệnh đề a là SAI.</w:t>
            </w:r>
          </w:p>
          <w:p>
            <w:pPr>
              <w:spacing w:before="40" w:after="40" w:line="276" w:lineRule="auto"/>
              <w:ind w:left="320"/>
            </w:pPr>
            <w:r>
              <w:rPr>
                <w:b/>
                <w:color w:val="000000"/>
                <w:sz w:val="22"/>
              </w:rPr>
              <w:t xml:space="preserve">• </w:t>
            </w:r>
            <w:r>
              <w:rPr>
                <w:rFonts w:ascii="Times New Roman" w:hAnsi="Times New Roman"/>
                <w:b/>
                <w:i w:val="0"/>
                <w:color w:val="000000"/>
                <w:sz w:val="22"/>
              </w:rPr>
              <w:t>Mệnh đề b)</w:t>
            </w:r>
            <w:r>
              <w:rPr>
                <w:rFonts w:ascii="Times New Roman" w:hAnsi="Times New Roman"/>
                <w:b w:val="0"/>
                <w:i w:val="0"/>
                <w:color w:val="000000"/>
                <w:sz w:val="22"/>
              </w:rPr>
              <w:t xml:space="preserve"> </w:t>
            </w:r>
            <m:oMath>
              <m:r>
                <m:t>S=</m:t>
              </m:r>
              <m:f>
                <m:fPr>
                  <m:type m:val="bar"/>
                </m:fPr>
                <m:num>
                  <m:r>
                    <m:t>135</m:t>
                  </m:r>
                  <m:rad>
                    <m:radPr>
                      <m:degHide m:val="on"/>
                    </m:radPr>
                    <m:deg/>
                    <m:e>
                      <m:r>
                        <m:t>3</m:t>
                      </m:r>
                    </m:e>
                  </m:rad>
                </m:num>
                <m:den>
                  <m:r>
                    <m:t>4</m:t>
                  </m:r>
                </m:den>
              </m:f>
            </m:oMath>
            <w:r>
              <w:rPr>
                <w:rFonts w:ascii="Times New Roman" w:hAnsi="Times New Roman"/>
                <w:b w:val="0"/>
                <w:i w:val="0"/>
                <w:color w:val="000000"/>
                <w:sz w:val="22"/>
              </w:rPr>
              <w:t xml:space="preserve">: </w:t>
            </w:r>
            <w:r>
              <w:rPr>
                <w:rFonts w:ascii="Times New Roman" w:hAnsi="Times New Roman"/>
                <w:b/>
                <w:i w:val="0"/>
                <w:color w:val="000000"/>
                <w:sz w:val="22"/>
              </w:rPr>
              <w:t>ĐÚNG</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Tính toán: </w:t>
            </w:r>
            <m:oMath>
              <m:r>
                <m:t>S=</m:t>
              </m:r>
              <m:f>
                <m:fPr>
                  <m:type m:val="bar"/>
                </m:fPr>
                <m:num>
                  <m:r>
                    <m:t>1</m:t>
                  </m:r>
                </m:num>
                <m:den>
                  <m:r>
                    <m:t>2</m:t>
                  </m:r>
                </m:den>
              </m:f>
              <m:r>
                <m:t>·9·15·</m:t>
              </m:r>
              <m:r>
                <m:rPr>
                  <m:sty m:val="p"/>
                </m:rPr>
                <m:t>sin</m:t>
              </m:r>
              <m:sSup>
                <m:e>
                  <m:r>
                    <m:t>60</m:t>
                  </m:r>
                </m:e>
                <m:sup>
                  <m:r>
                    <m:t>∘</m:t>
                  </m:r>
                </m:sup>
              </m:sSup>
              <m:r>
                <m:t>=</m:t>
              </m:r>
              <m:f>
                <m:fPr>
                  <m:type m:val="bar"/>
                </m:fPr>
                <m:num>
                  <m:r>
                    <m:t>135</m:t>
                  </m:r>
                </m:num>
                <m:den>
                  <m:r>
                    <m:t>2</m:t>
                  </m:r>
                </m:den>
              </m:f>
              <m:r>
                <m:t>·</m:t>
              </m:r>
              <m:f>
                <m:fPr>
                  <m:type m:val="bar"/>
                </m:fPr>
                <m:num>
                  <m:rad>
                    <m:radPr>
                      <m:degHide m:val="on"/>
                    </m:radPr>
                    <m:deg/>
                    <m:e>
                      <m:r>
                        <m:t>3</m:t>
                      </m:r>
                    </m:e>
                  </m:rad>
                </m:num>
                <m:den>
                  <m:r>
                    <m:t>2</m:t>
                  </m:r>
                </m:den>
              </m:f>
              <m:r>
                <m:t>=</m:t>
              </m:r>
              <m:f>
                <m:fPr>
                  <m:type m:val="bar"/>
                </m:fPr>
                <m:num>
                  <m:r>
                    <m:t>135</m:t>
                  </m:r>
                  <m:rad>
                    <m:radPr>
                      <m:degHide m:val="on"/>
                    </m:radPr>
                    <m:deg/>
                    <m:e>
                      <m:r>
                        <m:t>3</m:t>
                      </m:r>
                    </m:e>
                  </m:rad>
                </m:num>
                <m:den>
                  <m:r>
                    <m:t>4</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Mệnh đề c)</w:t>
            </w:r>
            <w:r>
              <w:rPr>
                <w:rFonts w:ascii="Times New Roman" w:hAnsi="Times New Roman"/>
                <w:b w:val="0"/>
                <w:i w:val="0"/>
                <w:color w:val="000000"/>
                <w:sz w:val="22"/>
              </w:rPr>
              <w:t xml:space="preserve"> </w:t>
            </w:r>
            <m:oMath>
              <m:sSub>
                <m:e>
                  <m:r>
                    <m:t>h</m:t>
                  </m:r>
                </m:e>
                <m:sub>
                  <m:r>
                    <m:t>b</m:t>
                  </m:r>
                </m:sub>
              </m:sSub>
              <m:r>
                <m:t>=9</m:t>
              </m:r>
              <m:rad>
                <m:radPr>
                  <m:degHide m:val="on"/>
                </m:radPr>
                <m:deg/>
                <m:e>
                  <m:r>
                    <m:t>3</m:t>
                  </m:r>
                </m:e>
              </m:rad>
            </m:oMath>
            <w:r>
              <w:rPr>
                <w:rFonts w:ascii="Times New Roman" w:hAnsi="Times New Roman"/>
                <w:b w:val="0"/>
                <w:i w:val="0"/>
                <w:color w:val="000000"/>
                <w:sz w:val="22"/>
              </w:rPr>
              <w:t xml:space="preserve">: </w:t>
            </w:r>
            <w:r>
              <w:rPr>
                <w:rFonts w:ascii="Times New Roman" w:hAnsi="Times New Roman"/>
                <w:b/>
                <w:i w:val="0"/>
                <w:color w:val="000000"/>
                <w:sz w:val="22"/>
              </w:rPr>
              <w:t>SAI</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Giải thích: Chiều cao hạ từ đỉnh B xuống cạnh AC (</w:t>
            </w:r>
            <m:oMath>
              <m:r>
                <m:t>b=15</m:t>
              </m:r>
            </m:oMath>
            <w:r>
              <w:rPr>
                <w:rFonts w:ascii="Times New Roman" w:hAnsi="Times New Roman"/>
                <w:b w:val="0"/>
                <w:i w:val="0"/>
                <w:color w:val="000000"/>
                <w:sz w:val="22"/>
              </w:rPr>
              <w:t xml:space="preserve">) là: </w:t>
            </w:r>
            <m:oMath>
              <m:r>
                <m:t>S=</m:t>
              </m:r>
              <m:f>
                <m:fPr>
                  <m:type m:val="bar"/>
                </m:fPr>
                <m:num>
                  <m:r>
                    <m:t>1</m:t>
                  </m:r>
                </m:num>
                <m:den>
                  <m:r>
                    <m:t>2</m:t>
                  </m:r>
                </m:den>
              </m:f>
              <m:r>
                <m:t>b·</m:t>
              </m:r>
              <m:sSub>
                <m:e>
                  <m:r>
                    <m:t>h</m:t>
                  </m:r>
                </m:e>
                <m:sub>
                  <m:r>
                    <m:t>b</m:t>
                  </m:r>
                </m:sub>
              </m:sSub>
              <m:r>
                <m:t>⟺</m:t>
              </m:r>
              <m:sSub>
                <m:e>
                  <m:r>
                    <m:t>h</m:t>
                  </m:r>
                </m:e>
                <m:sub>
                  <m:r>
                    <m:t>b</m:t>
                  </m:r>
                </m:sub>
              </m:sSub>
              <m:r>
                <m:t>=</m:t>
              </m:r>
              <m:f>
                <m:fPr>
                  <m:type m:val="bar"/>
                </m:fPr>
                <m:num>
                  <m:r>
                    <m:t>2S</m:t>
                  </m:r>
                </m:num>
                <m:den>
                  <m:r>
                    <m:t>b</m:t>
                  </m:r>
                </m:den>
              </m:f>
              <m:r>
                <m:t>=</m:t>
              </m:r>
              <m:f>
                <m:fPr>
                  <m:type m:val="bar"/>
                </m:fPr>
                <m:num>
                  <m:r>
                    <m:t>2·</m:t>
                  </m:r>
                  <m:f>
                    <m:fPr>
                      <m:type m:val="bar"/>
                    </m:fPr>
                    <m:num>
                      <m:r>
                        <m:t>135</m:t>
                      </m:r>
                      <m:rad>
                        <m:radPr>
                          <m:degHide m:val="on"/>
                        </m:radPr>
                        <m:deg/>
                        <m:e>
                          <m:r>
                            <m:t>3</m:t>
                          </m:r>
                        </m:e>
                      </m:rad>
                    </m:num>
                    <m:den>
                      <m:r>
                        <m:t>4</m:t>
                      </m:r>
                    </m:den>
                  </m:f>
                </m:num>
                <m:den>
                  <m:r>
                    <m:t>15</m:t>
                  </m:r>
                </m:den>
              </m:f>
              <m:r>
                <m:t>=</m:t>
              </m:r>
              <m:f>
                <m:fPr>
                  <m:type m:val="bar"/>
                </m:fPr>
                <m:num>
                  <m:r>
                    <m:t>135</m:t>
                  </m:r>
                  <m:rad>
                    <m:radPr>
                      <m:degHide m:val="on"/>
                    </m:radPr>
                    <m:deg/>
                    <m:e>
                      <m:r>
                        <m:t>3</m:t>
                      </m:r>
                    </m:e>
                  </m:rad>
                </m:num>
                <m:den>
                  <m:r>
                    <m:t>30</m:t>
                  </m:r>
                </m:den>
              </m:f>
              <m:r>
                <m:t>=</m:t>
              </m:r>
              <m:f>
                <m:fPr>
                  <m:type m:val="bar"/>
                </m:fPr>
                <m:num>
                  <m:r>
                    <m:t>9</m:t>
                  </m:r>
                  <m:rad>
                    <m:radPr>
                      <m:degHide m:val="on"/>
                    </m:radPr>
                    <m:deg/>
                    <m:e>
                      <m:r>
                        <m:t>3</m:t>
                      </m:r>
                    </m:e>
                  </m:rad>
                </m:num>
                <m:den>
                  <m:r>
                    <m:t>2</m:t>
                  </m:r>
                </m:den>
              </m:f>
              <m:r>
                <m:t>≠9</m:t>
              </m:r>
              <m:rad>
                <m:radPr>
                  <m:degHide m:val="on"/>
                </m:radPr>
                <m:deg/>
                <m:e>
                  <m:r>
                    <m:t>3</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Mệnh đề d)</w:t>
            </w:r>
            <w:r>
              <w:rPr>
                <w:rFonts w:ascii="Times New Roman" w:hAnsi="Times New Roman"/>
                <w:b w:val="0"/>
                <w:i w:val="0"/>
                <w:color w:val="000000"/>
                <w:sz w:val="22"/>
              </w:rPr>
              <w:t xml:space="preserve"> </w:t>
            </w:r>
            <m:oMath>
              <m:r>
                <m:t>R=</m:t>
              </m:r>
              <m:rad>
                <m:radPr>
                  <m:degHide m:val="on"/>
                </m:radPr>
                <m:deg/>
                <m:e>
                  <m:r>
                    <m:t>57</m:t>
                  </m:r>
                </m:e>
              </m:rad>
            </m:oMath>
            <w:r>
              <w:rPr>
                <w:rFonts w:ascii="Times New Roman" w:hAnsi="Times New Roman"/>
                <w:b w:val="0"/>
                <w:i w:val="0"/>
                <w:color w:val="000000"/>
                <w:sz w:val="22"/>
              </w:rPr>
              <w:t xml:space="preserve">: </w:t>
            </w:r>
            <w:r>
              <w:rPr>
                <w:rFonts w:ascii="Times New Roman" w:hAnsi="Times New Roman"/>
                <w:b/>
                <w:i w:val="0"/>
                <w:color w:val="000000"/>
                <w:sz w:val="22"/>
              </w:rPr>
              <w:t>ĐÚNG</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Tính toán:</w:t>
            </w:r>
          </w:p>
          <w:p>
            <w:pPr>
              <w:spacing w:before="40" w:after="40"/>
              <w:jc w:val="center"/>
            </w:pPr>
            <m:oMathPara>
              <m:oMath>
                <m:sSup>
                  <m:e>
                    <m:r>
                      <m:t>a</m:t>
                    </m:r>
                  </m:e>
                  <m:sup>
                    <m:r>
                      <m:t>2</m:t>
                    </m:r>
                  </m:sup>
                </m:sSup>
                <m:r>
                  <m:t>=</m:t>
                </m:r>
                <m:sSup>
                  <m:e>
                    <m:r>
                      <m:t>b</m:t>
                    </m:r>
                  </m:e>
                  <m:sup>
                    <m:r>
                      <m:t>2</m:t>
                    </m:r>
                  </m:sup>
                </m:sSup>
                <m:r>
                  <m:t>+</m:t>
                </m:r>
                <m:sSup>
                  <m:e>
                    <m:r>
                      <m:t>c</m:t>
                    </m:r>
                  </m:e>
                  <m:sup>
                    <m:r>
                      <m:t>2</m:t>
                    </m:r>
                  </m:sup>
                </m:sSup>
                <m:r>
                  <m:t>−2bc</m:t>
                </m:r>
                <m:r>
                  <m:rPr>
                    <m:sty m:val="p"/>
                  </m:rPr>
                  <m:t>cos</m:t>
                </m:r>
                <m:r>
                  <m:t>A=</m:t>
                </m:r>
                <m:sSup>
                  <m:e>
                    <m:r>
                      <m:t>15</m:t>
                    </m:r>
                  </m:e>
                  <m:sup>
                    <m:r>
                      <m:t>2</m:t>
                    </m:r>
                  </m:sup>
                </m:sSup>
                <m:r>
                  <m:t>+</m:t>
                </m:r>
                <m:sSup>
                  <m:e>
                    <m:r>
                      <m:t>9</m:t>
                    </m:r>
                  </m:e>
                  <m:sup>
                    <m:r>
                      <m:t>2</m:t>
                    </m:r>
                  </m:sup>
                </m:sSup>
                <m:r>
                  <m:t>−2·15·9·</m:t>
                </m:r>
                <m:r>
                  <m:rPr>
                    <m:sty m:val="p"/>
                  </m:rPr>
                  <m:t>cos</m:t>
                </m:r>
                <m:sSup>
                  <m:e>
                    <m:r>
                      <m:t>60</m:t>
                    </m:r>
                  </m:e>
                  <m:sup>
                    <m:r>
                      <m:t>∘</m:t>
                    </m:r>
                  </m:sup>
                </m:sSup>
                <m:r>
                  <m:t>=225+81−135=171⟹a=</m:t>
                </m:r>
                <m:rad>
                  <m:radPr>
                    <m:degHide m:val="on"/>
                  </m:radPr>
                  <m:deg/>
                  <m:e>
                    <m:r>
                      <m:t>171</m:t>
                    </m:r>
                  </m:e>
                </m:rad>
                <m:r>
                  <m:t>=3</m:t>
                </m:r>
                <m:rad>
                  <m:radPr>
                    <m:degHide m:val="on"/>
                  </m:radPr>
                  <m:deg/>
                  <m:e>
                    <m:r>
                      <m:t>19</m:t>
                    </m:r>
                  </m:e>
                </m:rad>
                <m:r>
                  <m:t>.</m:t>
                </m:r>
              </m:oMath>
            </m:oMathPara>
          </w:p>
          <w:p>
            <w:pPr>
              <w:spacing w:before="40" w:after="40" w:line="276" w:lineRule="auto"/>
              <w:ind w:left="160"/>
            </w:pPr>
            <w:r>
              <w:rPr>
                <w:rFonts w:ascii="Times New Roman" w:hAnsi="Times New Roman"/>
                <w:b w:val="0"/>
                <w:i w:val="0"/>
                <w:color w:val="000000"/>
                <w:sz w:val="22"/>
              </w:rPr>
              <w:t xml:space="preserve">Theo định lý sin: </w:t>
            </w:r>
            <m:oMath>
              <m:r>
                <m:t>R=</m:t>
              </m:r>
              <m:f>
                <m:fPr>
                  <m:type m:val="bar"/>
                </m:fPr>
                <m:num>
                  <m:r>
                    <m:t>a</m:t>
                  </m:r>
                </m:num>
                <m:den>
                  <m:r>
                    <m:t>2</m:t>
                  </m:r>
                  <m:r>
                    <m:rPr>
                      <m:sty m:val="p"/>
                    </m:rPr>
                    <m:t>sin</m:t>
                  </m:r>
                  <m:r>
                    <m:t>A</m:t>
                  </m:r>
                </m:den>
              </m:f>
              <m:r>
                <m:t>=</m:t>
              </m:r>
              <m:f>
                <m:fPr>
                  <m:type m:val="bar"/>
                </m:fPr>
                <m:num>
                  <m:r>
                    <m:t>3</m:t>
                  </m:r>
                  <m:rad>
                    <m:radPr>
                      <m:degHide m:val="on"/>
                    </m:radPr>
                    <m:deg/>
                    <m:e>
                      <m:r>
                        <m:t>19</m:t>
                      </m:r>
                    </m:e>
                  </m:rad>
                </m:num>
                <m:den>
                  <m:r>
                    <m:t>2</m:t>
                  </m:r>
                  <m:r>
                    <m:rPr>
                      <m:sty m:val="p"/>
                    </m:rPr>
                    <m:t>sin</m:t>
                  </m:r>
                  <m:sSup>
                    <m:e>
                      <m:r>
                        <m:t>60</m:t>
                      </m:r>
                    </m:e>
                    <m:sup>
                      <m:r>
                        <m:t>∘</m:t>
                      </m:r>
                    </m:sup>
                  </m:sSup>
                </m:den>
              </m:f>
              <m:r>
                <m:t>=</m:t>
              </m:r>
              <m:f>
                <m:fPr>
                  <m:type m:val="bar"/>
                </m:fPr>
                <m:num>
                  <m:r>
                    <m:t>3</m:t>
                  </m:r>
                  <m:rad>
                    <m:radPr>
                      <m:degHide m:val="on"/>
                    </m:radPr>
                    <m:deg/>
                    <m:e>
                      <m:r>
                        <m:t>19</m:t>
                      </m:r>
                    </m:e>
                  </m:rad>
                </m:num>
                <m:den>
                  <m:r>
                    <m:t>2·</m:t>
                  </m:r>
                  <m:f>
                    <m:fPr>
                      <m:type m:val="bar"/>
                    </m:fPr>
                    <m:num>
                      <m:rad>
                        <m:radPr>
                          <m:degHide m:val="on"/>
                        </m:radPr>
                        <m:deg/>
                        <m:e>
                          <m:r>
                            <m:t>3</m:t>
                          </m:r>
                        </m:e>
                      </m:rad>
                    </m:num>
                    <m:den>
                      <m:r>
                        <m:t>2</m:t>
                      </m:r>
                    </m:den>
                  </m:f>
                </m:den>
              </m:f>
              <m:r>
                <m:t>=</m:t>
              </m:r>
              <m:f>
                <m:fPr>
                  <m:type m:val="bar"/>
                </m:fPr>
                <m:num>
                  <m:r>
                    <m:t>3</m:t>
                  </m:r>
                  <m:rad>
                    <m:radPr>
                      <m:degHide m:val="on"/>
                    </m:radPr>
                    <m:deg/>
                    <m:e>
                      <m:r>
                        <m:t>19</m:t>
                      </m:r>
                    </m:e>
                  </m:rad>
                </m:num>
                <m:den>
                  <m:rad>
                    <m:radPr>
                      <m:degHide m:val="on"/>
                    </m:radPr>
                    <m:deg/>
                    <m:e>
                      <m:r>
                        <m:t>3</m:t>
                      </m:r>
                    </m:e>
                  </m:rad>
                </m:den>
              </m:f>
              <m:r>
                <m:t>=</m:t>
              </m:r>
              <m:rad>
                <m:radPr>
                  <m:degHide m:val="on"/>
                </m:radPr>
                <m:deg/>
                <m:e>
                  <m:r>
                    <m:t>3·19</m:t>
                  </m:r>
                </m:e>
              </m:rad>
              <m:r>
                <m:t>=</m:t>
              </m:r>
              <m:rad>
                <m:radPr>
                  <m:degHide m:val="on"/>
                </m:radPr>
                <m:deg/>
                <m:e>
                  <m:r>
                    <m:t>57</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a) </w:t>
            </w:r>
            <w:r>
              <w:rPr>
                <w:rFonts w:ascii="Times New Roman" w:hAnsi="Times New Roman"/>
                <w:b/>
                <w:i w:val="0"/>
                <w:color w:val="000000"/>
                <w:sz w:val="22"/>
              </w:rPr>
              <w:t>Sai</w:t>
            </w:r>
            <w:r>
              <w:rPr>
                <w:rFonts w:ascii="Times New Roman" w:hAnsi="Times New Roman"/>
                <w:b w:val="0"/>
                <w:i w:val="0"/>
                <w:color w:val="000000"/>
                <w:sz w:val="22"/>
              </w:rPr>
              <w:t xml:space="preserve">, b) </w:t>
            </w:r>
            <w:r>
              <w:rPr>
                <w:rFonts w:ascii="Times New Roman" w:hAnsi="Times New Roman"/>
                <w:b/>
                <w:i w:val="0"/>
                <w:color w:val="000000"/>
                <w:sz w:val="22"/>
              </w:rPr>
              <w:t>Đúng</w:t>
            </w:r>
            <w:r>
              <w:rPr>
                <w:rFonts w:ascii="Times New Roman" w:hAnsi="Times New Roman"/>
                <w:b w:val="0"/>
                <w:i w:val="0"/>
                <w:color w:val="000000"/>
                <w:sz w:val="22"/>
              </w:rPr>
              <w:t xml:space="preserve">, c) </w:t>
            </w:r>
            <w:r>
              <w:rPr>
                <w:rFonts w:ascii="Times New Roman" w:hAnsi="Times New Roman"/>
                <w:b/>
                <w:i w:val="0"/>
                <w:color w:val="000000"/>
                <w:sz w:val="22"/>
              </w:rPr>
              <w:t>Sai</w:t>
            </w:r>
            <w:r>
              <w:rPr>
                <w:rFonts w:ascii="Times New Roman" w:hAnsi="Times New Roman"/>
                <w:b w:val="0"/>
                <w:i w:val="0"/>
                <w:color w:val="000000"/>
                <w:sz w:val="22"/>
              </w:rPr>
              <w:t xml:space="preserve">, d) </w:t>
            </w:r>
            <w:r>
              <w:rPr>
                <w:rFonts w:ascii="Times New Roman" w:hAnsi="Times New Roman"/>
                <w:b/>
                <w:i w:val="0"/>
                <w:color w:val="000000"/>
                <w:sz w:val="22"/>
              </w:rPr>
              <w:t>Đúng</w:t>
            </w:r>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độ dài ba cạnh lần lượt là </w:t>
      </w:r>
      <m:oMath>
        <m:r>
          <m:t>5,12,13</m:t>
        </m:r>
      </m:oMath>
      <w:r>
        <w:rPr>
          <w:rFonts w:ascii="Times New Roman" w:hAnsi="Times New Roman"/>
          <w:b w:val="0"/>
          <w:i w:val="0"/>
          <w:color w:val="000000"/>
          <w:sz w:val="22"/>
        </w:rPr>
        <w:t>. Xét tính đúng/sai của các mệnh đề sau:</w:t>
      </w:r>
    </w:p>
    <w:tbl>
      <w:tblPr>
        <w:tblW w:type="auto" w:w="0"/>
        <w:jc w:val="center"/>
        <w:tblLayout w:type="fixed"/>
        <w:tblLook w:firstColumn="1" w:firstRow="1" w:lastColumn="0" w:lastRow="0" w:noHBand="0" w:noVBand="1" w:val="04A0"/>
      </w:tblPr>
      <w:tblGrid>
        <w:gridCol w:w="4876"/>
        <w:gridCol w:w="4876"/>
      </w:tblGrid>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a)</w:t>
            </w:r>
            <w:r>
              <w:rPr>
                <w:rFonts w:ascii="Times New Roman" w:hAnsi="Times New Roman"/>
                <w:b w:val="0"/>
                <w:i w:val="0"/>
                <w:color w:val="000000"/>
                <w:sz w:val="22"/>
              </w:rPr>
              <w:t xml:space="preserve"> </w:t>
            </w:r>
            <m:oMath>
              <m:r>
                <m:t>S=30.</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b)</w:t>
            </w:r>
            <w:r>
              <w:rPr>
                <w:rFonts w:ascii="Times New Roman" w:hAnsi="Times New Roman"/>
                <w:b w:val="0"/>
                <w:i w:val="0"/>
                <w:color w:val="000000"/>
                <w:sz w:val="22"/>
              </w:rPr>
              <w:t xml:space="preserve"> </w:t>
            </w:r>
            <m:oMath>
              <m:r>
                <m:t>p=15.</m:t>
              </m:r>
            </m:oMath>
          </w:p>
        </w:tc>
      </w:tr>
      <w:tr>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c)</w:t>
            </w:r>
            <w:r>
              <w:rPr>
                <w:rFonts w:ascii="Times New Roman" w:hAnsi="Times New Roman"/>
                <w:b w:val="0"/>
                <w:i w:val="0"/>
                <w:color w:val="000000"/>
                <w:sz w:val="22"/>
              </w:rPr>
              <w:t xml:space="preserve"> </w:t>
            </w:r>
            <m:oMath>
              <m:r>
                <m:t>r=3.</m:t>
              </m:r>
            </m:oMath>
          </w:p>
        </w:tc>
        <w:tc>
          <w:tcPr>
            <w:tcW w:type="dxa" w:w="4876"/>
            <w:tcMar>
              <w:top w:w="20" w:type="dxa"/>
              <w:bottom w:w="20" w:type="dxa"/>
              <w:left w:w="40" w:type="dxa"/>
              <w:right w:w="40" w:type="dxa"/>
            </w:tcMar>
          </w:tcPr>
          <w:p>
            <w:pPr>
              <w:spacing w:before="20" w:after="40"/>
            </w:pPr>
            <w:r>
              <w:rPr>
                <w:rFonts w:ascii="Times New Roman" w:hAnsi="Times New Roman"/>
                <w:b/>
                <w:i w:val="0"/>
                <w:color w:val="000000"/>
                <w:sz w:val="22"/>
              </w:rPr>
              <w:t>d)</w:t>
            </w:r>
            <w:r>
              <w:rPr>
                <w:rFonts w:ascii="Times New Roman" w:hAnsi="Times New Roman"/>
                <w:b w:val="0"/>
                <w:i w:val="0"/>
                <w:color w:val="000000"/>
                <w:sz w:val="22"/>
              </w:rPr>
              <w:t xml:space="preserve"> </w:t>
            </w:r>
            <m:oMath>
              <m:r>
                <m:t>R=</m:t>
              </m:r>
              <m:f>
                <m:fPr>
                  <m:type m:val="bar"/>
                </m:fPr>
                <m:num>
                  <m:r>
                    <m:t>13</m:t>
                  </m:r>
                </m:num>
                <m:den>
                  <m:r>
                    <m:t>2</m:t>
                  </m:r>
                </m:den>
              </m:f>
              <m:r>
                <m:t>.</m:t>
              </m:r>
            </m:oMath>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2 (PHẦN II):</w:t>
            </w:r>
          </w:p>
          <w:p>
            <w:pPr>
              <w:spacing w:before="40" w:after="40" w:line="276" w:lineRule="auto"/>
              <w:ind w:left="160"/>
            </w:pPr>
            <w:r>
              <w:rPr>
                <w:rFonts w:ascii="Times New Roman" w:hAnsi="Times New Roman"/>
                <w:b w:val="0"/>
                <w:i w:val="0"/>
                <w:color w:val="000000"/>
                <w:sz w:val="22"/>
              </w:rPr>
              <w:t xml:space="preserve">Nhận xét đặc biệt: Ta có </w:t>
            </w:r>
            <m:oMath>
              <m:sSup>
                <m:e>
                  <m:r>
                    <m:t>5</m:t>
                  </m:r>
                </m:e>
                <m:sup>
                  <m:r>
                    <m:t>2</m:t>
                  </m:r>
                </m:sup>
              </m:sSup>
              <m:r>
                <m:t>+</m:t>
              </m:r>
              <m:sSup>
                <m:e>
                  <m:r>
                    <m:t>12</m:t>
                  </m:r>
                </m:e>
                <m:sup>
                  <m:r>
                    <m:t>2</m:t>
                  </m:r>
                </m:sup>
              </m:sSup>
              <m:r>
                <m:t>=25+144=169=</m:t>
              </m:r>
              <m:sSup>
                <m:e>
                  <m:r>
                    <m:t>13</m:t>
                  </m:r>
                </m:e>
                <m:sup>
                  <m:r>
                    <m:t>2</m:t>
                  </m:r>
                </m:sup>
              </m:sSup>
            </m:oMath>
            <w:r>
              <w:rPr>
                <w:rFonts w:ascii="Times New Roman" w:hAnsi="Times New Roman"/>
                <w:b w:val="0"/>
                <w:i w:val="0"/>
                <w:color w:val="000000"/>
                <w:sz w:val="22"/>
              </w:rPr>
              <w:t xml:space="preserve">. Theo định lý Pytago đảo, </w:t>
            </w:r>
            <m:oMath>
              <m:r>
                <m:t>△ABC</m:t>
              </m:r>
            </m:oMath>
            <w:r>
              <w:rPr>
                <w:rFonts w:ascii="Times New Roman" w:hAnsi="Times New Roman"/>
                <w:b w:val="0"/>
                <w:i w:val="0"/>
                <w:color w:val="000000"/>
                <w:sz w:val="22"/>
              </w:rPr>
              <w:t xml:space="preserve"> vuông tại góc đối diện với cạnh huyền có độ dài bằng 13.</w:t>
            </w:r>
          </w:p>
          <w:p>
            <w:pPr>
              <w:spacing w:before="40" w:after="40" w:line="276" w:lineRule="auto"/>
              <w:ind w:left="320"/>
            </w:pPr>
            <w:r>
              <w:rPr>
                <w:b/>
                <w:color w:val="000000"/>
                <w:sz w:val="22"/>
              </w:rPr>
              <w:t xml:space="preserve">• </w:t>
            </w:r>
            <w:r>
              <w:rPr>
                <w:rFonts w:ascii="Times New Roman" w:hAnsi="Times New Roman"/>
                <w:b/>
                <w:i w:val="0"/>
                <w:color w:val="000000"/>
                <w:sz w:val="22"/>
              </w:rPr>
              <w:t>Mệnh đề a)</w:t>
            </w:r>
            <w:r>
              <w:rPr>
                <w:rFonts w:ascii="Times New Roman" w:hAnsi="Times New Roman"/>
                <w:b w:val="0"/>
                <w:i w:val="0"/>
                <w:color w:val="000000"/>
                <w:sz w:val="22"/>
              </w:rPr>
              <w:t xml:space="preserve"> </w:t>
            </w:r>
            <m:oMath>
              <m:r>
                <m:t>S=30</m:t>
              </m:r>
            </m:oMath>
            <w:r>
              <w:rPr>
                <w:rFonts w:ascii="Times New Roman" w:hAnsi="Times New Roman"/>
                <w:b w:val="0"/>
                <w:i w:val="0"/>
                <w:color w:val="000000"/>
                <w:sz w:val="22"/>
              </w:rPr>
              <w:t xml:space="preserve">: </w:t>
            </w:r>
            <w:r>
              <w:rPr>
                <w:rFonts w:ascii="Times New Roman" w:hAnsi="Times New Roman"/>
                <w:b/>
                <w:i w:val="0"/>
                <w:color w:val="000000"/>
                <w:sz w:val="22"/>
              </w:rPr>
              <w:t>ĐÚNG</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Diện tích tam giác vuông bằng nửa tích hai cạnh góc vuông: </w:t>
            </w:r>
            <m:oMath>
              <m:r>
                <m:t>S=</m:t>
              </m:r>
              <m:f>
                <m:fPr>
                  <m:type m:val="bar"/>
                </m:fPr>
                <m:num>
                  <m:r>
                    <m:t>1</m:t>
                  </m:r>
                </m:num>
                <m:den>
                  <m:r>
                    <m:t>2</m:t>
                  </m:r>
                </m:den>
              </m:f>
              <m:r>
                <m:t>·5·12=30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Mệnh đề b)</w:t>
            </w:r>
            <w:r>
              <w:rPr>
                <w:rFonts w:ascii="Times New Roman" w:hAnsi="Times New Roman"/>
                <w:b w:val="0"/>
                <w:i w:val="0"/>
                <w:color w:val="000000"/>
                <w:sz w:val="22"/>
              </w:rPr>
              <w:t xml:space="preserve"> </w:t>
            </w:r>
            <m:oMath>
              <m:r>
                <m:t>p=15</m:t>
              </m:r>
            </m:oMath>
            <w:r>
              <w:rPr>
                <w:rFonts w:ascii="Times New Roman" w:hAnsi="Times New Roman"/>
                <w:b w:val="0"/>
                <w:i w:val="0"/>
                <w:color w:val="000000"/>
                <w:sz w:val="22"/>
              </w:rPr>
              <w:t xml:space="preserve">: </w:t>
            </w:r>
            <w:r>
              <w:rPr>
                <w:rFonts w:ascii="Times New Roman" w:hAnsi="Times New Roman"/>
                <w:b/>
                <w:i w:val="0"/>
                <w:color w:val="000000"/>
                <w:sz w:val="22"/>
              </w:rPr>
              <w:t>ĐÚNG</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Nửa chu vi tam giác: </w:t>
            </w:r>
            <m:oMath>
              <m:r>
                <m:t>p=</m:t>
              </m:r>
              <m:f>
                <m:fPr>
                  <m:type m:val="bar"/>
                </m:fPr>
                <m:num>
                  <m:r>
                    <m:t>a+b+c</m:t>
                  </m:r>
                </m:num>
                <m:den>
                  <m:r>
                    <m:t>2</m:t>
                  </m:r>
                </m:den>
              </m:f>
              <m:r>
                <m:t>=</m:t>
              </m:r>
              <m:f>
                <m:fPr>
                  <m:type m:val="bar"/>
                </m:fPr>
                <m:num>
                  <m:r>
                    <m:t>5+12+13</m:t>
                  </m:r>
                </m:num>
                <m:den>
                  <m:r>
                    <m:t>2</m:t>
                  </m:r>
                </m:den>
              </m:f>
              <m:r>
                <m:t>=</m:t>
              </m:r>
              <m:f>
                <m:fPr>
                  <m:type m:val="bar"/>
                </m:fPr>
                <m:num>
                  <m:r>
                    <m:t>30</m:t>
                  </m:r>
                </m:num>
                <m:den>
                  <m:r>
                    <m:t>2</m:t>
                  </m:r>
                </m:den>
              </m:f>
              <m:r>
                <m:t>=15</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Mệnh đề c)</w:t>
            </w:r>
            <w:r>
              <w:rPr>
                <w:rFonts w:ascii="Times New Roman" w:hAnsi="Times New Roman"/>
                <w:b w:val="0"/>
                <w:i w:val="0"/>
                <w:color w:val="000000"/>
                <w:sz w:val="22"/>
              </w:rPr>
              <w:t xml:space="preserve"> </w:t>
            </w:r>
            <m:oMath>
              <m:r>
                <m:t>r=3</m:t>
              </m:r>
            </m:oMath>
            <w:r>
              <w:rPr>
                <w:rFonts w:ascii="Times New Roman" w:hAnsi="Times New Roman"/>
                <w:b w:val="0"/>
                <w:i w:val="0"/>
                <w:color w:val="000000"/>
                <w:sz w:val="22"/>
              </w:rPr>
              <w:t xml:space="preserve">: </w:t>
            </w:r>
            <w:r>
              <w:rPr>
                <w:rFonts w:ascii="Times New Roman" w:hAnsi="Times New Roman"/>
                <w:b/>
                <w:i w:val="0"/>
                <w:color w:val="000000"/>
                <w:sz w:val="22"/>
              </w:rPr>
              <w:t>SAI</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Bán kính đường tròn nội tiếp: </w:t>
            </w:r>
            <m:oMath>
              <m:r>
                <m:t>r=</m:t>
              </m:r>
              <m:f>
                <m:fPr>
                  <m:type m:val="bar"/>
                </m:fPr>
                <m:num>
                  <m:r>
                    <m:t>S</m:t>
                  </m:r>
                </m:num>
                <m:den>
                  <m:r>
                    <m:t>p</m:t>
                  </m:r>
                </m:den>
              </m:f>
              <m:r>
                <m:t>=</m:t>
              </m:r>
              <m:f>
                <m:fPr>
                  <m:type m:val="bar"/>
                </m:fPr>
                <m:num>
                  <m:r>
                    <m:t>30</m:t>
                  </m:r>
                </m:num>
                <m:den>
                  <m:r>
                    <m:t>15</m:t>
                  </m:r>
                </m:den>
              </m:f>
              <m:r>
                <m:t>=2≠3</m:t>
              </m:r>
            </m:oMath>
            <w:r>
              <w:rPr>
                <w:rFonts w:ascii="Times New Roman" w:hAnsi="Times New Roman"/>
                <w:b w:val="0"/>
                <w:i w:val="0"/>
                <w:color w:val="000000"/>
                <w:sz w:val="22"/>
              </w:rPr>
              <w:t>. Do đó mệnh đề c là SAI.</w:t>
            </w:r>
          </w:p>
          <w:p>
            <w:pPr>
              <w:spacing w:before="40" w:after="40" w:line="276" w:lineRule="auto"/>
              <w:ind w:left="320"/>
            </w:pPr>
            <w:r>
              <w:rPr>
                <w:b/>
                <w:color w:val="000000"/>
                <w:sz w:val="22"/>
              </w:rPr>
              <w:t xml:space="preserve">• </w:t>
            </w:r>
            <w:r>
              <w:rPr>
                <w:rFonts w:ascii="Times New Roman" w:hAnsi="Times New Roman"/>
                <w:b/>
                <w:i w:val="0"/>
                <w:color w:val="000000"/>
                <w:sz w:val="22"/>
              </w:rPr>
              <w:t>Mệnh đề d)</w:t>
            </w:r>
            <w:r>
              <w:rPr>
                <w:rFonts w:ascii="Times New Roman" w:hAnsi="Times New Roman"/>
                <w:b w:val="0"/>
                <w:i w:val="0"/>
                <w:color w:val="000000"/>
                <w:sz w:val="22"/>
              </w:rPr>
              <w:t xml:space="preserve"> </w:t>
            </w:r>
            <m:oMath>
              <m:r>
                <m:t>R=</m:t>
              </m:r>
              <m:f>
                <m:fPr>
                  <m:type m:val="bar"/>
                </m:fPr>
                <m:num>
                  <m:r>
                    <m:t>13</m:t>
                  </m:r>
                </m:num>
                <m:den>
                  <m:r>
                    <m:t>2</m:t>
                  </m:r>
                </m:den>
              </m:f>
            </m:oMath>
            <w:r>
              <w:rPr>
                <w:rFonts w:ascii="Times New Roman" w:hAnsi="Times New Roman"/>
                <w:b w:val="0"/>
                <w:i w:val="0"/>
                <w:color w:val="000000"/>
                <w:sz w:val="22"/>
              </w:rPr>
              <w:t xml:space="preserve">: </w:t>
            </w:r>
            <w:r>
              <w:rPr>
                <w:rFonts w:ascii="Times New Roman" w:hAnsi="Times New Roman"/>
                <w:b/>
                <w:i w:val="0"/>
                <w:color w:val="000000"/>
                <w:sz w:val="22"/>
              </w:rPr>
              <w:t>ĐÚNG</w:t>
            </w:r>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Trong tam giác vuông, tâm đường tròn ngoại tiếp là trung điểm cạnh huyền và bán kính bằng nửa cạnh huyền: </w:t>
            </w:r>
            <m:oMath>
              <m:r>
                <m:t>R=</m:t>
              </m:r>
              <m:f>
                <m:fPr>
                  <m:type m:val="bar"/>
                </m:fPr>
                <m:num>
                  <m:r>
                    <m:t>13</m:t>
                  </m:r>
                </m:num>
                <m:den>
                  <m:r>
                    <m:t>2</m:t>
                  </m:r>
                </m:den>
              </m:f>
              <m:r>
                <m:t>=6.5</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a) </w:t>
            </w:r>
            <w:r>
              <w:rPr>
                <w:rFonts w:ascii="Times New Roman" w:hAnsi="Times New Roman"/>
                <w:b/>
                <w:i w:val="0"/>
                <w:color w:val="000000"/>
                <w:sz w:val="22"/>
              </w:rPr>
              <w:t>Đúng</w:t>
            </w:r>
            <w:r>
              <w:rPr>
                <w:rFonts w:ascii="Times New Roman" w:hAnsi="Times New Roman"/>
                <w:b w:val="0"/>
                <w:i w:val="0"/>
                <w:color w:val="000000"/>
                <w:sz w:val="22"/>
              </w:rPr>
              <w:t xml:space="preserve">, b) </w:t>
            </w:r>
            <w:r>
              <w:rPr>
                <w:rFonts w:ascii="Times New Roman" w:hAnsi="Times New Roman"/>
                <w:b/>
                <w:i w:val="0"/>
                <w:color w:val="000000"/>
                <w:sz w:val="22"/>
              </w:rPr>
              <w:t>Đúng</w:t>
            </w:r>
            <w:r>
              <w:rPr>
                <w:rFonts w:ascii="Times New Roman" w:hAnsi="Times New Roman"/>
                <w:b w:val="0"/>
                <w:i w:val="0"/>
                <w:color w:val="000000"/>
                <w:sz w:val="22"/>
              </w:rPr>
              <w:t xml:space="preserve">, c) </w:t>
            </w:r>
            <w:r>
              <w:rPr>
                <w:rFonts w:ascii="Times New Roman" w:hAnsi="Times New Roman"/>
                <w:b/>
                <w:i w:val="0"/>
                <w:color w:val="000000"/>
                <w:sz w:val="22"/>
              </w:rPr>
              <w:t>Sai</w:t>
            </w:r>
            <w:r>
              <w:rPr>
                <w:rFonts w:ascii="Times New Roman" w:hAnsi="Times New Roman"/>
                <w:b w:val="0"/>
                <w:i w:val="0"/>
                <w:color w:val="000000"/>
                <w:sz w:val="22"/>
              </w:rPr>
              <w:t xml:space="preserve">, d) </w:t>
            </w:r>
            <w:r>
              <w:rPr>
                <w:rFonts w:ascii="Times New Roman" w:hAnsi="Times New Roman"/>
                <w:b/>
                <w:i w:val="0"/>
                <w:color w:val="000000"/>
                <w:sz w:val="22"/>
              </w:rPr>
              <w:t>Đúng</w:t>
            </w:r>
            <w:r>
              <w:rPr>
                <w:rFonts w:ascii="Times New Roman" w:hAnsi="Times New Roman"/>
                <w:b w:val="0"/>
                <w:i w:val="0"/>
                <w:color w:val="000000"/>
                <w:sz w:val="22"/>
              </w:rPr>
              <w:t>.</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III. CÂU HỎI TRẢ LỜI NGẮN</w:t>
            </w:r>
          </w:p>
        </w:tc>
      </w:tr>
    </w:tbl>
    <w:p>
      <w:pPr>
        <w:spacing w:before="40" w:after="120"/>
        <w:jc w:val="center"/>
      </w:pPr>
      <w:r>
        <w:rPr>
          <w:rFonts w:ascii="Times New Roman" w:hAnsi="Times New Roman"/>
          <w:i/>
          <w:color w:val="000000"/>
          <w:sz w:val="22"/>
        </w:rPr>
        <w:t>Thí sinh trả lời từ câu 1 đến câu 4. Viết kết quả vào ô trả lời tương ứng.</w:t>
      </w:r>
    </w:p>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 xml:space="preserve">Từ vị trí </w:t>
      </w:r>
      <m:oMath>
        <m:r>
          <m:t>A</m:t>
        </m:r>
      </m:oMath>
      <w:r>
        <w:rPr>
          <w:rFonts w:ascii="Times New Roman" w:hAnsi="Times New Roman"/>
          <w:b w:val="0"/>
          <w:i w:val="0"/>
          <w:color w:val="000000"/>
          <w:sz w:val="22"/>
        </w:rPr>
        <w:t xml:space="preserve">, người ta quan sát thấy một cây cao, biết </w:t>
      </w:r>
      <m:oMath>
        <m:r>
          <m:t>AH=4</m:t>
        </m:r>
        <m:r>
          <m:rPr>
            <m:nor/>
          </m:rPr>
          <m:t> m</m:t>
        </m:r>
        <m:r>
          <m:t>,HB=15</m:t>
        </m:r>
        <m:r>
          <m:rPr>
            <m:nor/>
          </m:rPr>
          <m:t> m</m:t>
        </m:r>
        <m:r>
          <m:t>,</m:t>
        </m:r>
        <m:limUpp>
          <m:e>
            <m:r>
              <m:t>BAC</m:t>
            </m:r>
          </m:e>
          <m:lim>
            <m:r>
              <m:t>^</m:t>
            </m:r>
          </m:lim>
        </m:limUpp>
        <m:r>
          <m:t>=</m:t>
        </m:r>
        <m:sSup>
          <m:e>
            <m:r>
              <m:t>50</m:t>
            </m:r>
          </m:e>
          <m:sup>
            <m:r>
              <m:t>∘</m:t>
            </m:r>
          </m:sup>
        </m:sSup>
      </m:oMath>
      <w:r>
        <w:rPr>
          <w:rFonts w:ascii="Times New Roman" w:hAnsi="Times New Roman"/>
          <w:b w:val="0"/>
          <w:i w:val="0"/>
          <w:color w:val="000000"/>
          <w:sz w:val="22"/>
        </w:rPr>
        <w:t xml:space="preserve">. Khi đó chiều cao của cây là bao nhiêu? </w:t>
      </w:r>
      <w:r>
        <w:rPr>
          <w:rFonts w:ascii="Times New Roman" w:hAnsi="Times New Roman"/>
          <w:b w:val="0"/>
          <w:i/>
          <w:color w:val="000000"/>
          <w:sz w:val="22"/>
        </w:rPr>
        <w:t>(Lấy kết quả làm tròn một chữ số thập phân sau dấu phẩy)</w:t>
      </w:r>
      <w:r>
        <w:rPr>
          <w:rFonts w:ascii="Times New Roman" w:hAnsi="Times New Roman"/>
          <w:b w:val="0"/>
          <w:i w:val="0"/>
          <w:color w:val="000000"/>
          <w:sz w:val="22"/>
        </w:rPr>
        <w:t>.</w:t>
      </w:r>
    </w:p>
    <w:p>
      <w:pPr>
        <w:spacing w:before="60" w:after="40"/>
        <w:jc w:val="center"/>
      </w:pPr>
      <w:r>
        <w:drawing>
          <wp:inline xmlns:a="http://schemas.openxmlformats.org/drawingml/2006/main" xmlns:pic="http://schemas.openxmlformats.org/drawingml/2006/picture">
            <wp:extent cx="3017520" cy="1755648"/>
            <wp:docPr id="3" name="Picture 3"/>
            <wp:cNvGraphicFramePr>
              <a:graphicFrameLocks noChangeAspect="1"/>
            </wp:cNvGraphicFramePr>
            <a:graphic>
              <a:graphicData uri="http://schemas.openxmlformats.org/drawingml/2006/picture">
                <pic:pic>
                  <pic:nvPicPr>
                    <pic:cNvPr id="0" name="p3_c1_tree.png"/>
                    <pic:cNvPicPr/>
                  </pic:nvPicPr>
                  <pic:blipFill>
                    <a:blip r:embed="rId14"/>
                    <a:stretch>
                      <a:fillRect/>
                    </a:stretch>
                  </pic:blipFill>
                  <pic:spPr>
                    <a:xfrm>
                      <a:off x="0" y="0"/>
                      <a:ext cx="3017520" cy="1755648"/>
                    </a:xfrm>
                    <a:prstGeom prst="rect"/>
                  </pic:spPr>
                </pic:pic>
              </a:graphicData>
            </a:graphic>
          </wp:inline>
        </w:drawing>
      </w:r>
    </w:p>
    <w:p>
      <w:pPr>
        <w:spacing w:before="0" w:after="60"/>
        <w:jc w:val="center"/>
      </w:pPr>
      <w:r>
        <w:rPr>
          <w:rFonts w:ascii="Times New Roman" w:hAnsi="Times New Roman"/>
          <w:i/>
          <w:color w:val="000000"/>
          <w:sz w:val="22"/>
        </w:rPr>
        <w:t>Hình vẽ: Mô hình quan sát cây cao BC từ vị trí quan sát A</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 (PHẦN III):</w:t>
            </w:r>
          </w:p>
          <w:p>
            <w:pPr>
              <w:spacing w:before="40" w:after="40" w:line="276" w:lineRule="auto"/>
              <w:ind w:left="160"/>
            </w:pPr>
            <w:r>
              <w:rPr>
                <w:rFonts w:ascii="Times New Roman" w:hAnsi="Times New Roman"/>
                <w:b w:val="0"/>
                <w:i w:val="0"/>
                <w:color w:val="000000"/>
                <w:sz w:val="22"/>
              </w:rPr>
              <w:t>1. Phân tích mô hình hình học: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Cây mọc vuông góc với mặt đất </w:t>
            </w:r>
            <m:oMath>
              <m:r>
                <m:t>HB</m:t>
              </m:r>
            </m:oMath>
            <w:r>
              <w:rPr>
                <w:rFonts w:ascii="Times New Roman" w:hAnsi="Times New Roman"/>
                <w:b w:val="0"/>
                <w:i w:val="0"/>
                <w:color w:val="000000"/>
                <w:sz w:val="22"/>
              </w:rPr>
              <w:t xml:space="preserve"> tại điểm </w:t>
            </w:r>
            <m:oMath>
              <m:r>
                <m:t>B</m:t>
              </m:r>
            </m:oMath>
            <w:r>
              <w:rPr>
                <w:rFonts w:ascii="Times New Roman" w:hAnsi="Times New Roman"/>
                <w:b w:val="0"/>
                <w:i w:val="0"/>
                <w:color w:val="000000"/>
                <w:sz w:val="22"/>
              </w:rPr>
              <w:t xml:space="preserve">, do đó </w:t>
            </w:r>
            <m:oMath>
              <m:r>
                <m:t>BC⟂HB</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Vị trí quan sát </w:t>
            </w:r>
            <m:oMath>
              <m:r>
                <m:t>A</m:t>
              </m:r>
            </m:oMath>
            <w:r>
              <w:rPr>
                <w:rFonts w:ascii="Times New Roman" w:hAnsi="Times New Roman"/>
                <w:b w:val="0"/>
                <w:i w:val="0"/>
                <w:color w:val="000000"/>
                <w:sz w:val="22"/>
              </w:rPr>
              <w:t xml:space="preserve"> có hình chiếu vuông góc lên mặt đất là </w:t>
            </w:r>
            <m:oMath>
              <m:r>
                <m:t>H</m:t>
              </m:r>
            </m:oMath>
            <w:r>
              <w:rPr>
                <w:rFonts w:ascii="Times New Roman" w:hAnsi="Times New Roman"/>
                <w:b w:val="0"/>
                <w:i w:val="0"/>
                <w:color w:val="000000"/>
                <w:sz w:val="22"/>
              </w:rPr>
              <w:t xml:space="preserve">, do đó </w:t>
            </w:r>
            <m:oMath>
              <m:r>
                <m:t>AH⟂HB</m:t>
              </m:r>
            </m:oMath>
            <w:r>
              <w:rPr>
                <w:rFonts w:ascii="Times New Roman" w:hAnsi="Times New Roman"/>
                <w:b w:val="0"/>
                <w:i w:val="0"/>
                <w:color w:val="000000"/>
                <w:sz w:val="22"/>
              </w:rPr>
              <w:t xml:space="preserve"> tại </w:t>
            </w:r>
            <m:oMath>
              <m:r>
                <m:t>H</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Kẻ đường nằm ngang </w:t>
            </w:r>
            <m:oMath>
              <m:r>
                <m:t>AK⟂BC</m:t>
              </m:r>
            </m:oMath>
            <w:r>
              <w:rPr>
                <w:rFonts w:ascii="Times New Roman" w:hAnsi="Times New Roman"/>
                <w:b w:val="0"/>
                <w:i w:val="0"/>
                <w:color w:val="000000"/>
                <w:sz w:val="22"/>
              </w:rPr>
              <w:t xml:space="preserve"> tại </w:t>
            </w:r>
            <m:oMath>
              <m:r>
                <m:t>K</m:t>
              </m:r>
            </m:oMath>
            <w:r>
              <w:rPr>
                <w:rFonts w:ascii="Times New Roman" w:hAnsi="Times New Roman"/>
                <w:b w:val="0"/>
                <w:i w:val="0"/>
                <w:color w:val="000000"/>
                <w:sz w:val="22"/>
              </w:rPr>
              <w:t xml:space="preserve">. Tứ giác </w:t>
            </w:r>
            <m:oMath>
              <m:r>
                <m:t>AHBK</m:t>
              </m:r>
            </m:oMath>
            <w:r>
              <w:rPr>
                <w:rFonts w:ascii="Times New Roman" w:hAnsi="Times New Roman"/>
                <w:b w:val="0"/>
                <w:i w:val="0"/>
                <w:color w:val="000000"/>
                <w:sz w:val="22"/>
              </w:rPr>
              <w:t xml:space="preserve"> có 3 góc vuông (</w:t>
            </w:r>
            <m:oMath>
              <m:limUpp>
                <m:e>
                  <m:r>
                    <m:t>H</m:t>
                  </m:r>
                </m:e>
                <m:lim>
                  <m:r>
                    <m:t>^</m:t>
                  </m:r>
                </m:lim>
              </m:limUpp>
              <m:r>
                <m:t>=</m:t>
              </m:r>
              <m:limUpp>
                <m:e>
                  <m:r>
                    <m:t>B</m:t>
                  </m:r>
                </m:e>
                <m:lim>
                  <m:r>
                    <m:t>^</m:t>
                  </m:r>
                </m:lim>
              </m:limUpp>
              <m:r>
                <m:t>=</m:t>
              </m:r>
              <m:limUpp>
                <m:e>
                  <m:r>
                    <m:t>K</m:t>
                  </m:r>
                </m:e>
                <m:lim>
                  <m:r>
                    <m:t>^</m:t>
                  </m:r>
                </m:lim>
              </m:limUpp>
              <m:r>
                <m:t>=</m:t>
              </m:r>
              <m:sSup>
                <m:e>
                  <m:r>
                    <m:t>90</m:t>
                  </m:r>
                </m:e>
                <m:sup>
                  <m:r>
                    <m:t>∘</m:t>
                  </m:r>
                </m:sup>
              </m:sSup>
            </m:oMath>
            <w:r>
              <w:rPr>
                <w:rFonts w:ascii="Times New Roman" w:hAnsi="Times New Roman"/>
                <w:b w:val="0"/>
                <w:i w:val="0"/>
                <w:color w:val="000000"/>
                <w:sz w:val="22"/>
              </w:rPr>
              <w:t xml:space="preserve">) nên </w:t>
            </w:r>
            <m:oMath>
              <m:r>
                <m:t>AHBK</m:t>
              </m:r>
            </m:oMath>
            <w:r>
              <w:rPr>
                <w:rFonts w:ascii="Times New Roman" w:hAnsi="Times New Roman"/>
                <w:b w:val="0"/>
                <w:i w:val="0"/>
                <w:color w:val="000000"/>
                <w:sz w:val="22"/>
              </w:rPr>
              <w:t xml:space="preserve"> là hình chữ nhật.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Suy ra: </w:t>
            </w:r>
            <m:oMath>
              <m:r>
                <m:t>AK=HB=15</m:t>
              </m:r>
              <m:r>
                <m:rPr>
                  <m:nor/>
                </m:rPr>
                <m:t> m</m:t>
              </m:r>
            </m:oMath>
            <w:r>
              <w:rPr>
                <w:rFonts w:ascii="Times New Roman" w:hAnsi="Times New Roman"/>
                <w:b w:val="0"/>
                <w:i w:val="0"/>
                <w:color w:val="000000"/>
                <w:sz w:val="22"/>
              </w:rPr>
              <w:t xml:space="preserve"> và đoạn dưới của cây </w:t>
            </w:r>
            <m:oMath>
              <m:r>
                <m:t>BK=AH=4</m:t>
              </m:r>
              <m:r>
                <m:rPr>
                  <m:nor/>
                </m:rPr>
                <m:t> m</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2. Tính toán các góc và chiều cao đoạn trên </w:t>
            </w:r>
            <m:oMath>
              <m:r>
                <m:t>KC</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vuông </w:t>
            </w:r>
            <m:oMath>
              <m:r>
                <m:t>AKB</m:t>
              </m:r>
            </m:oMath>
            <w:r>
              <w:rPr>
                <w:rFonts w:ascii="Times New Roman" w:hAnsi="Times New Roman"/>
                <w:b w:val="0"/>
                <w:i w:val="0"/>
                <w:color w:val="000000"/>
                <w:sz w:val="22"/>
              </w:rPr>
              <w:t xml:space="preserve"> tại </w:t>
            </w:r>
            <m:oMath>
              <m:r>
                <m:t>K</m:t>
              </m:r>
            </m:oMath>
            <w:r>
              <w:rPr>
                <w:rFonts w:ascii="Times New Roman" w:hAnsi="Times New Roman"/>
                <w:b w:val="0"/>
                <w:i w:val="0"/>
                <w:color w:val="000000"/>
                <w:sz w:val="22"/>
              </w:rPr>
              <w:t>:</w:t>
            </w:r>
          </w:p>
          <w:p>
            <w:pPr>
              <w:spacing w:before="40" w:after="40"/>
              <w:jc w:val="center"/>
            </w:pPr>
            <m:oMathPara>
              <m:oMath>
                <m:r>
                  <m:rPr>
                    <m:sty m:val="p"/>
                  </m:rPr>
                  <m:t>tan</m:t>
                </m:r>
                <m:r>
                  <m:t>(</m:t>
                </m:r>
                <m:limUpp>
                  <m:e>
                    <m:r>
                      <m:t>KAB</m:t>
                    </m:r>
                  </m:e>
                  <m:lim>
                    <m:r>
                      <m:t>^</m:t>
                    </m:r>
                  </m:lim>
                </m:limUpp>
                <m:r>
                  <m:t>)=</m:t>
                </m:r>
                <m:f>
                  <m:fPr>
                    <m:type m:val="bar"/>
                  </m:fPr>
                  <m:num>
                    <m:r>
                      <m:t>BK</m:t>
                    </m:r>
                  </m:num>
                  <m:den>
                    <m:r>
                      <m:t>AK</m:t>
                    </m:r>
                  </m:den>
                </m:f>
                <m:r>
                  <m:t>=</m:t>
                </m:r>
                <m:f>
                  <m:fPr>
                    <m:type m:val="bar"/>
                  </m:fPr>
                  <m:num>
                    <m:r>
                      <m:t>4</m:t>
                    </m:r>
                  </m:num>
                  <m:den>
                    <m:r>
                      <m:t>15</m:t>
                    </m:r>
                  </m:den>
                </m:f>
                <m:r>
                  <m:t>⟹</m:t>
                </m:r>
                <m:limUpp>
                  <m:e>
                    <m:r>
                      <m:t>KAB</m:t>
                    </m:r>
                  </m:e>
                  <m:lim>
                    <m:r>
                      <m:t>^</m:t>
                    </m:r>
                  </m:lim>
                </m:limUpp>
                <m:r>
                  <m:t>=</m:t>
                </m:r>
                <m:r>
                  <m:rPr>
                    <m:sty m:val="p"/>
                  </m:rPr>
                  <m:t>arctan</m:t>
                </m:r>
                <m:d>
                  <m:dPr>
                    <m:sepChr m:val=""/>
                  </m:dPr>
                  <m:e>
                    <m:f>
                      <m:fPr>
                        <m:type m:val="bar"/>
                      </m:fPr>
                      <m:num>
                        <m:r>
                          <m:t>4</m:t>
                        </m:r>
                      </m:num>
                      <m:den>
                        <m:r>
                          <m:t>15</m:t>
                        </m:r>
                      </m:den>
                    </m:f>
                  </m:e>
                </m:d>
                <m:r>
                  <m:t>≈</m:t>
                </m:r>
                <m:sSup>
                  <m:e>
                    <m:r>
                      <m:t>14.931</m:t>
                    </m:r>
                  </m:e>
                  <m:sup>
                    <m:r>
                      <m:t>∘</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tia </w:t>
            </w:r>
            <m:oMath>
              <m:r>
                <m:t>AB</m:t>
              </m:r>
            </m:oMath>
            <w:r>
              <w:rPr>
                <w:rFonts w:ascii="Times New Roman" w:hAnsi="Times New Roman"/>
                <w:b w:val="0"/>
                <w:i w:val="0"/>
                <w:color w:val="000000"/>
                <w:sz w:val="22"/>
              </w:rPr>
              <w:t xml:space="preserve"> nằm giữa hai tia </w:t>
            </w:r>
            <m:oMath>
              <m:r>
                <m:t>AK</m:t>
              </m:r>
            </m:oMath>
            <w:r>
              <w:rPr>
                <w:rFonts w:ascii="Times New Roman" w:hAnsi="Times New Roman"/>
                <w:b w:val="0"/>
                <w:i w:val="0"/>
                <w:color w:val="000000"/>
                <w:sz w:val="22"/>
              </w:rPr>
              <w:t xml:space="preserve"> và </w:t>
            </w:r>
            <m:oMath>
              <m:r>
                <m:t>AC</m:t>
              </m:r>
            </m:oMath>
            <w:r>
              <w:rPr>
                <w:rFonts w:ascii="Times New Roman" w:hAnsi="Times New Roman"/>
                <w:b w:val="0"/>
                <w:i w:val="0"/>
                <w:color w:val="000000"/>
                <w:sz w:val="22"/>
              </w:rPr>
              <w:t>, ta có góc nâng từ đường nằm ngang đến ngọn cây:</w:t>
            </w:r>
          </w:p>
          <w:p>
            <w:pPr>
              <w:spacing w:before="40" w:after="40"/>
              <w:jc w:val="center"/>
            </w:pPr>
            <m:oMathPara>
              <m:oMath>
                <m:limUpp>
                  <m:e>
                    <m:r>
                      <m:t>KAC</m:t>
                    </m:r>
                  </m:e>
                  <m:lim>
                    <m:r>
                      <m:t>^</m:t>
                    </m:r>
                  </m:lim>
                </m:limUpp>
                <m:r>
                  <m:t>=</m:t>
                </m:r>
                <m:limUpp>
                  <m:e>
                    <m:r>
                      <m:t>BAC</m:t>
                    </m:r>
                  </m:e>
                  <m:lim>
                    <m:r>
                      <m:t>^</m:t>
                    </m:r>
                  </m:lim>
                </m:limUpp>
                <m:r>
                  <m:t>−</m:t>
                </m:r>
                <m:limUpp>
                  <m:e>
                    <m:r>
                      <m:t>KAB</m:t>
                    </m:r>
                  </m:e>
                  <m:lim>
                    <m:r>
                      <m:t>^</m:t>
                    </m:r>
                  </m:lim>
                </m:limUpp>
                <m:r>
                  <m:t>≈</m:t>
                </m:r>
                <m:sSup>
                  <m:e>
                    <m:r>
                      <m:t>50</m:t>
                    </m:r>
                  </m:e>
                  <m:sup>
                    <m:r>
                      <m:t>∘</m:t>
                    </m:r>
                  </m:sup>
                </m:sSup>
                <m:r>
                  <m:t>−</m:t>
                </m:r>
                <m:sSup>
                  <m:e>
                    <m:r>
                      <m:t>14.931</m:t>
                    </m:r>
                  </m:e>
                  <m:sup>
                    <m:r>
                      <m:t>∘</m:t>
                    </m:r>
                  </m:sup>
                </m:sSup>
                <m:r>
                  <m:t>=</m:t>
                </m:r>
                <m:sSup>
                  <m:e>
                    <m:r>
                      <m:t>35.069</m:t>
                    </m:r>
                  </m:e>
                  <m:sup>
                    <m:r>
                      <m:t>∘</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vuông </w:t>
            </w:r>
            <m:oMath>
              <m:r>
                <m:t>AKC</m:t>
              </m:r>
            </m:oMath>
            <w:r>
              <w:rPr>
                <w:rFonts w:ascii="Times New Roman" w:hAnsi="Times New Roman"/>
                <w:b w:val="0"/>
                <w:i w:val="0"/>
                <w:color w:val="000000"/>
                <w:sz w:val="22"/>
              </w:rPr>
              <w:t xml:space="preserve"> tại </w:t>
            </w:r>
            <m:oMath>
              <m:r>
                <m:t>K</m:t>
              </m:r>
            </m:oMath>
            <w:r>
              <w:rPr>
                <w:rFonts w:ascii="Times New Roman" w:hAnsi="Times New Roman"/>
                <w:b w:val="0"/>
                <w:i w:val="0"/>
                <w:color w:val="000000"/>
                <w:sz w:val="22"/>
              </w:rPr>
              <w:t>:</w:t>
            </w:r>
          </w:p>
          <w:p>
            <w:pPr>
              <w:spacing w:before="40" w:after="40"/>
              <w:jc w:val="center"/>
            </w:pPr>
            <m:oMathPara>
              <m:oMath>
                <m:r>
                  <m:t>KC=AK·</m:t>
                </m:r>
                <m:r>
                  <m:rPr>
                    <m:sty m:val="p"/>
                  </m:rPr>
                  <m:t>tan</m:t>
                </m:r>
                <m:r>
                  <m:t>(</m:t>
                </m:r>
                <m:limUpp>
                  <m:e>
                    <m:r>
                      <m:t>KAC</m:t>
                    </m:r>
                  </m:e>
                  <m:lim>
                    <m:r>
                      <m:t>^</m:t>
                    </m:r>
                  </m:lim>
                </m:limUpp>
                <m:r>
                  <m:t>)=15·</m:t>
                </m:r>
                <m:r>
                  <m:rPr>
                    <m:sty m:val="p"/>
                  </m:rPr>
                  <m:t>tan</m:t>
                </m:r>
                <m:r>
                  <m:t>(</m:t>
                </m:r>
                <m:sSup>
                  <m:e>
                    <m:r>
                      <m:t>35.069</m:t>
                    </m:r>
                  </m:e>
                  <m:sup>
                    <m:r>
                      <m:t>∘</m:t>
                    </m:r>
                  </m:sup>
                </m:sSup>
                <m:r>
                  <m:t>)≈15·0.70196≈10.529</m:t>
                </m:r>
                <m:r>
                  <m:rPr>
                    <m:nor/>
                  </m:rPr>
                  <m:t> m</m:t>
                </m:r>
                <m:r>
                  <m:t>.</m:t>
                </m:r>
              </m:oMath>
            </m:oMathPara>
          </w:p>
          <w:p>
            <w:pPr>
              <w:spacing w:before="40" w:after="40" w:line="276" w:lineRule="auto"/>
              <w:ind w:left="160"/>
            </w:pPr>
            <w:r>
              <w:rPr>
                <w:rFonts w:ascii="Times New Roman" w:hAnsi="Times New Roman"/>
                <w:b w:val="0"/>
                <w:i w:val="0"/>
                <w:color w:val="000000"/>
                <w:sz w:val="22"/>
              </w:rPr>
              <w:t>3. Chiều cao toàn bộ của cây:</w:t>
            </w:r>
          </w:p>
          <w:p>
            <w:pPr>
              <w:spacing w:before="40" w:after="40"/>
              <w:jc w:val="center"/>
            </w:pPr>
            <m:oMathPara>
              <m:oMath>
                <m:r>
                  <m:t>h=BC=BK+KC=4+10.529=14.529</m:t>
                </m:r>
                <m:r>
                  <m:rPr>
                    <m:nor/>
                  </m:rPr>
                  <m:t> m</m:t>
                </m:r>
                <m:r>
                  <m:t>≈14.5</m:t>
                </m:r>
                <m:r>
                  <m:rPr>
                    <m:nor/>
                  </m:rPr>
                  <m:t> m</m:t>
                </m:r>
                <m:r>
                  <m:t>.</m:t>
                </m:r>
              </m:oMath>
            </m:oMathPara>
          </w:p>
          <w:p>
            <w:pPr>
              <w:spacing w:before="40" w:after="40" w:line="276" w:lineRule="auto"/>
              <w:ind w:left="320"/>
            </w:pPr>
            <w:r>
              <w:rPr>
                <w:b/>
                <w:color w:val="000000"/>
                <w:sz w:val="22"/>
              </w:rPr>
              <w:t xml:space="preserve">• </w:t>
            </w:r>
            <w:r>
              <w:rPr>
                <w:rFonts w:ascii="Times New Roman" w:hAnsi="Times New Roman"/>
                <w:b/>
                <w:i w:val="0"/>
                <w:color w:val="000000"/>
                <w:sz w:val="22"/>
              </w:rPr>
              <w:t>Đáp số điền ô:</w:t>
            </w:r>
            <w:r>
              <w:rPr>
                <w:rFonts w:ascii="Times New Roman" w:hAnsi="Times New Roman"/>
                <w:b w:val="0"/>
                <w:i w:val="0"/>
                <w:color w:val="000000"/>
                <w:sz w:val="22"/>
              </w:rPr>
              <w:t xml:space="preserve"> </w:t>
            </w:r>
            <w:r>
              <w:rPr>
                <w:rFonts w:ascii="Times New Roman" w:hAnsi="Times New Roman"/>
                <w:b/>
                <w:i w:val="0"/>
                <w:color w:val="000000"/>
                <w:sz w:val="22"/>
              </w:rPr>
              <w:t>14.5</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 xml:space="preserve">Một cửa hàng dự định kinh doanh bổ sung hai dòng sản phẩm dòng M và dòng N, với số vốn ban đầu không vượt quá 39 tỉ đồng. Giá nhập một sản phẩm dòng M là 50 triệu đồng, lợi nhuận dự kiến là 6 triệu đồng; giá nhập một sản phẩm dòng N là 30 triệu đồng, lợi nhuận dự kiến là 3 triệu đồng. Tổng nhu cầu thị trường không vượt quá 1000 sản phẩm và nhu cầu dòng M không vượt quá 2 lần nhu cầu dòng N. Hỏi lợi nhuận lớn nhất có thể thu được là bao nhiêu </w:t>
      </w:r>
      <w:r>
        <w:rPr>
          <w:rFonts w:ascii="Times New Roman" w:hAnsi="Times New Roman"/>
          <w:b w:val="0"/>
          <w:i/>
          <w:color w:val="000000"/>
          <w:sz w:val="22"/>
        </w:rPr>
        <w:t>(đơn vị: triệu đồng)</w:t>
      </w:r>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2 (PHẦN III):</w:t>
            </w:r>
          </w:p>
          <w:p>
            <w:pPr>
              <w:spacing w:before="40" w:after="40" w:line="276" w:lineRule="auto"/>
              <w:ind w:left="160"/>
            </w:pPr>
            <w:r>
              <w:rPr>
                <w:rFonts w:ascii="Times New Roman" w:hAnsi="Times New Roman"/>
                <w:b w:val="0"/>
                <w:i w:val="0"/>
                <w:color w:val="000000"/>
                <w:sz w:val="22"/>
              </w:rPr>
              <w:t>1. Thiết lập hệ bất phương trình ràng buộc: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x,y</m:t>
              </m:r>
            </m:oMath>
            <w:r>
              <w:rPr>
                <w:rFonts w:ascii="Times New Roman" w:hAnsi="Times New Roman"/>
                <w:b w:val="0"/>
                <w:i w:val="0"/>
                <w:color w:val="000000"/>
                <w:sz w:val="22"/>
              </w:rPr>
              <w:t xml:space="preserve"> lần lượt là số lượng sản phẩm dòng M và dòng N cửa hàng nhập để bán (</w:t>
            </w:r>
            <m:oMath>
              <m:r>
                <m:t>x,y≥0,x,y∈ℕ</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Ràng buộc về nguồn vốn: </w:t>
            </w:r>
            <m:oMath>
              <m:r>
                <m:t>50x+30y≤39</m:t>
              </m:r>
              <m:r>
                <m:t>000⟺5x+3y≤3</m:t>
              </m:r>
              <m:r>
                <m:t>900</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Ràng buộc về tổng nhu cầu thị trường: </w:t>
            </w:r>
            <m:oMath>
              <m:r>
                <m:t>x+y≤1</m:t>
              </m:r>
              <m:r>
                <m:t>000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Ràng buộc về tương quan nhu cầu hai dòng: </w:t>
            </w:r>
            <m:oMath>
              <m:r>
                <m:t>x≤2y</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Hàm mục tiêu lợi nhuận cần cực đại hóa: </w:t>
            </w:r>
            <m:oMath>
              <m:r>
                <m:t>F(x,y)=6x+3y</m:t>
              </m:r>
            </m:oMath>
            <w:r>
              <w:rPr>
                <w:rFonts w:ascii="Times New Roman" w:hAnsi="Times New Roman"/>
                <w:b w:val="0"/>
                <w:i w:val="0"/>
                <w:color w:val="000000"/>
                <w:sz w:val="22"/>
              </w:rPr>
              <w:t xml:space="preserve"> (triệu đồng).</w:t>
            </w:r>
          </w:p>
          <w:p>
            <w:pPr>
              <w:spacing w:before="40" w:after="40" w:line="276" w:lineRule="auto"/>
              <w:ind w:left="160"/>
            </w:pPr>
            <w:r>
              <w:rPr>
                <w:rFonts w:ascii="Times New Roman" w:hAnsi="Times New Roman"/>
                <w:b w:val="0"/>
                <w:i w:val="0"/>
                <w:color w:val="000000"/>
                <w:sz w:val="22"/>
              </w:rPr>
              <w:t>2. Xác định các đỉnh của miền nghiệm đa giác: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Gốc tọa độ </w:t>
            </w:r>
            <m:oMath>
              <m:r>
                <m:t>O(0;0)⟹F(0,0)=0</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w:t>
            </w:r>
            <m:oMath>
              <m:r>
                <m:t>A(0;1000)</m:t>
              </m:r>
            </m:oMath>
            <w:r>
              <w:rPr>
                <w:rFonts w:ascii="Times New Roman" w:hAnsi="Times New Roman"/>
                <w:b w:val="0"/>
                <w:i w:val="0"/>
                <w:color w:val="000000"/>
                <w:sz w:val="22"/>
              </w:rPr>
              <w:t xml:space="preserve">: </w:t>
            </w:r>
            <m:oMath>
              <m:r>
                <m:t>F(0,1000)=6(0)+3(1000)=3</m:t>
              </m:r>
              <m:r>
                <m:t>000</m:t>
              </m:r>
              <m:r>
                <m:rPr>
                  <m:nor/>
                </m:rPr>
                <m:t> triệu đồng</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w:t>
            </w:r>
            <m:oMath>
              <m:r>
                <m:t>B</m:t>
              </m:r>
            </m:oMath>
            <w:r>
              <w:rPr>
                <w:rFonts w:ascii="Times New Roman" w:hAnsi="Times New Roman"/>
                <w:b w:val="0"/>
                <w:i w:val="0"/>
                <w:color w:val="000000"/>
                <w:sz w:val="22"/>
              </w:rPr>
              <w:t xml:space="preserve"> là giao điểm của </w:t>
            </w:r>
            <m:oMath>
              <m:r>
                <m:t>x+y=1000</m:t>
              </m:r>
            </m:oMath>
            <w:r>
              <w:rPr>
                <w:rFonts w:ascii="Times New Roman" w:hAnsi="Times New Roman"/>
                <w:b w:val="0"/>
                <w:i w:val="0"/>
                <w:color w:val="000000"/>
                <w:sz w:val="22"/>
              </w:rPr>
              <w:t xml:space="preserve"> và </w:t>
            </w:r>
            <m:oMath>
              <m:r>
                <m:t>5x+3y=3900</m:t>
              </m:r>
            </m:oMath>
            <w:r>
              <w:rPr>
                <w:rFonts w:ascii="Times New Roman" w:hAnsi="Times New Roman"/>
                <w:b w:val="0"/>
                <w:i w:val="0"/>
                <w:color w:val="000000"/>
                <w:sz w:val="22"/>
              </w:rPr>
              <w:t xml:space="preserve">: </w:t>
            </w:r>
            <m:oMath>
              <m:r>
                <m:t>B(450;550)⟹F(450,550)=6(450)+3(550)=4</m:t>
              </m:r>
              <m:r>
                <m:t>350</m:t>
              </m:r>
              <m:r>
                <m:rPr>
                  <m:nor/>
                </m:rPr>
                <m:t> triệu đồng</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w:t>
            </w:r>
            <m:oMath>
              <m:r>
                <m:t>C</m:t>
              </m:r>
            </m:oMath>
            <w:r>
              <w:rPr>
                <w:rFonts w:ascii="Times New Roman" w:hAnsi="Times New Roman"/>
                <w:b w:val="0"/>
                <w:i w:val="0"/>
                <w:color w:val="000000"/>
                <w:sz w:val="22"/>
              </w:rPr>
              <w:t xml:space="preserve"> là giao điểm của </w:t>
            </w:r>
            <m:oMath>
              <m:r>
                <m:t>x=2y</m:t>
              </m:r>
            </m:oMath>
            <w:r>
              <w:rPr>
                <w:rFonts w:ascii="Times New Roman" w:hAnsi="Times New Roman"/>
                <w:b w:val="0"/>
                <w:i w:val="0"/>
                <w:color w:val="000000"/>
                <w:sz w:val="22"/>
              </w:rPr>
              <w:t xml:space="preserve"> và </w:t>
            </w:r>
            <m:oMath>
              <m:r>
                <m:t>5x+3y=3900</m:t>
              </m:r>
            </m:oMath>
            <w:r>
              <w:rPr>
                <w:rFonts w:ascii="Times New Roman" w:hAnsi="Times New Roman"/>
                <w:b w:val="0"/>
                <w:i w:val="0"/>
                <w:color w:val="000000"/>
                <w:sz w:val="22"/>
              </w:rPr>
              <w:t xml:space="preserve">: thay </w:t>
            </w:r>
            <m:oMath>
              <m:r>
                <m:t>x=2y⟹13y=3900⟺y=300,x=600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Kiểm tra điều kiện: </w:t>
            </w:r>
            <m:oMath>
              <m:r>
                <m:t>x+y=600+300=900≤1000</m:t>
              </m:r>
            </m:oMath>
            <w:r>
              <w:rPr>
                <w:rFonts w:ascii="Times New Roman" w:hAnsi="Times New Roman"/>
                <w:b w:val="0"/>
                <w:i w:val="0"/>
                <w:color w:val="000000"/>
                <w:sz w:val="22"/>
              </w:rPr>
              <w:t xml:space="preserve"> (thỏa mãn!).</w:t>
            </w:r>
          </w:p>
          <w:p>
            <w:pPr>
              <w:spacing w:before="40" w:after="40"/>
              <w:jc w:val="center"/>
            </w:pPr>
            <m:oMathPara>
              <m:oMath>
                <m:r>
                  <m:t>F(600,300)=6(600)+3(300)=3600+900=4</m:t>
                </m:r>
                <m:r>
                  <m:t>500</m:t>
                </m:r>
                <m:r>
                  <m:rPr>
                    <m:nor/>
                  </m:rPr>
                  <m:t> triệu đồng</m:t>
                </m:r>
                <m:r>
                  <m:t>.</m:t>
                </m:r>
              </m:oMath>
            </m:oMathPara>
          </w:p>
          <w:p>
            <w:pPr>
              <w:spacing w:before="80" w:after="40"/>
              <w:jc w:val="center"/>
            </w:pPr>
            <w:r>
              <w:drawing>
                <wp:inline xmlns:a="http://schemas.openxmlformats.org/drawingml/2006/main" xmlns:pic="http://schemas.openxmlformats.org/drawingml/2006/picture">
                  <wp:extent cx="2926080" cy="2316480"/>
                  <wp:docPr id="4" name="Picture 4"/>
                  <wp:cNvGraphicFramePr>
                    <a:graphicFrameLocks noChangeAspect="1"/>
                  </wp:cNvGraphicFramePr>
                  <a:graphic>
                    <a:graphicData uri="http://schemas.openxmlformats.org/drawingml/2006/picture">
                      <pic:pic>
                        <pic:nvPicPr>
                          <pic:cNvPr id="0" name="p3_c2_polygon.png"/>
                          <pic:cNvPicPr/>
                        </pic:nvPicPr>
                        <pic:blipFill>
                          <a:blip r:embed="rId15"/>
                          <a:stretch>
                            <a:fillRect/>
                          </a:stretch>
                        </pic:blipFill>
                        <pic:spPr>
                          <a:xfrm>
                            <a:off x="0" y="0"/>
                            <a:ext cx="2926080" cy="2316480"/>
                          </a:xfrm>
                          <a:prstGeom prst="rect"/>
                        </pic:spPr>
                      </pic:pic>
                    </a:graphicData>
                  </a:graphic>
                </wp:inline>
              </w:drawing>
            </w:r>
          </w:p>
          <w:p>
            <w:pPr>
              <w:spacing w:before="20" w:after="80"/>
              <w:jc w:val="center"/>
            </w:pPr>
            <w:r>
              <w:rPr>
                <w:rFonts w:ascii="Times New Roman" w:hAnsi="Times New Roman"/>
                <w:i/>
                <w:color w:val="000000"/>
                <w:sz w:val="22"/>
              </w:rPr>
              <w:t>Hình vẽ: Miền nghiệm bài toán kinh doanh và điểm cực đại C(600; 300)</w:t>
            </w:r>
          </w:p>
          <w:p>
            <w:pPr>
              <w:spacing w:before="40" w:after="40" w:line="276" w:lineRule="auto"/>
              <w:ind w:left="160"/>
            </w:pPr>
            <w:r>
              <w:rPr>
                <w:rFonts w:ascii="Times New Roman" w:hAnsi="Times New Roman"/>
                <w:b w:val="0"/>
                <w:i w:val="0"/>
                <w:color w:val="000000"/>
                <w:sz w:val="22"/>
              </w:rPr>
              <w:t>3. So sánh và kết luận: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Ta thấy </w:t>
            </w:r>
            <m:oMath>
              <m:r>
                <m:t>4</m:t>
              </m:r>
              <m:r>
                <m:t>500&gt;4</m:t>
              </m:r>
              <m:r>
                <m:t>350&gt;3</m:t>
              </m:r>
              <m:r>
                <m:t>000&gt;0</m:t>
              </m:r>
            </m:oMath>
            <w:r>
              <w:rPr>
                <w:rFonts w:ascii="Times New Roman" w:hAnsi="Times New Roman"/>
                <w:b w:val="0"/>
                <w:i w:val="0"/>
                <w:color w:val="000000"/>
                <w:sz w:val="22"/>
              </w:rPr>
              <w:t>. Vậy lợi nhuận tối đa thu được là 4500 triệu đồng khi kinh doanh 600 sản phẩm M và 300 sản phẩm N.</w:t>
            </w:r>
          </w:p>
          <w:p>
            <w:pPr>
              <w:spacing w:before="40" w:after="40" w:line="276" w:lineRule="auto"/>
              <w:ind w:left="320"/>
            </w:pPr>
            <w:r>
              <w:rPr>
                <w:b/>
                <w:color w:val="000000"/>
                <w:sz w:val="22"/>
              </w:rPr>
              <w:t xml:space="preserve">• </w:t>
            </w:r>
            <w:r>
              <w:rPr>
                <w:rFonts w:ascii="Times New Roman" w:hAnsi="Times New Roman"/>
                <w:b/>
                <w:i w:val="0"/>
                <w:color w:val="000000"/>
                <w:sz w:val="22"/>
              </w:rPr>
              <w:t>Đáp số điền ô:</w:t>
            </w:r>
            <w:r>
              <w:rPr>
                <w:rFonts w:ascii="Times New Roman" w:hAnsi="Times New Roman"/>
                <w:b w:val="0"/>
                <w:i w:val="0"/>
                <w:color w:val="000000"/>
                <w:sz w:val="22"/>
              </w:rPr>
              <w:t xml:space="preserve"> </w:t>
            </w:r>
            <w:r>
              <w:rPr>
                <w:rFonts w:ascii="Times New Roman" w:hAnsi="Times New Roman"/>
                <w:b/>
                <w:i w:val="0"/>
                <w:color w:val="000000"/>
                <w:sz w:val="22"/>
              </w:rPr>
              <w:t>4500</w:t>
            </w:r>
          </w:p>
        </w:tc>
      </w:tr>
    </w:tbl>
    <w:p>
      <w:pPr>
        <w:spacing w:before="0" w:after="80"/>
      </w:pPr>
    </w:p>
    <w:p>
      <w:pPr>
        <w:spacing w:before="120" w:after="40" w:line="276" w:lineRule="auto"/>
      </w:pPr>
      <w:r>
        <w:rPr>
          <w:rFonts w:ascii="Times New Roman" w:hAnsi="Times New Roman"/>
          <w:b/>
          <w:color w:val="000000"/>
          <w:sz w:val="23"/>
        </w:rPr>
        <w:t xml:space="preserve">Câu 3. </w:t>
      </w:r>
      <w:r>
        <w:rPr>
          <w:rFonts w:ascii="Times New Roman" w:hAnsi="Times New Roman"/>
          <w:b w:val="0"/>
          <w:i w:val="0"/>
          <w:color w:val="000000"/>
          <w:sz w:val="22"/>
        </w:rPr>
        <w:t xml:space="preserve">Một hộ nông dân có </w:t>
      </w:r>
      <m:oMath>
        <m:r>
          <m:t>1</m:t>
        </m:r>
        <m:r>
          <m:t>200</m:t>
        </m:r>
        <m:sSup>
          <m:e>
            <m:r>
              <m:rPr>
                <m:nor/>
              </m:rPr>
              <m:t> m</m:t>
            </m:r>
          </m:e>
          <m:sup>
            <m:r>
              <m:t>2</m:t>
            </m:r>
          </m:sup>
        </m:sSup>
      </m:oMath>
      <w:r>
        <w:rPr>
          <w:rFonts w:ascii="Times New Roman" w:hAnsi="Times New Roman"/>
          <w:b w:val="0"/>
          <w:i w:val="0"/>
          <w:color w:val="000000"/>
          <w:sz w:val="22"/>
        </w:rPr>
        <w:t xml:space="preserve"> đất. Trên mỗi </w:t>
      </w:r>
      <m:oMath>
        <m:r>
          <m:t>100</m:t>
        </m:r>
        <m:sSup>
          <m:e>
            <m:r>
              <m:rPr>
                <m:nor/>
              </m:rPr>
              <m:t> m</m:t>
            </m:r>
          </m:e>
          <m:sup>
            <m:r>
              <m:t>2</m:t>
            </m:r>
          </m:sup>
        </m:sSup>
      </m:oMath>
      <w:r>
        <w:rPr>
          <w:rFonts w:ascii="Times New Roman" w:hAnsi="Times New Roman"/>
          <w:b w:val="0"/>
          <w:i w:val="0"/>
          <w:color w:val="000000"/>
          <w:sz w:val="22"/>
        </w:rPr>
        <w:t>, loại cây thứ nhất cần 20 công và thu 5 triệu đồng; loại thứ hai cần 30 công và thu 7 triệu đồng. Tổng số công không quá 300. Hỏi thu nhập lớn nhất là bao nhiêu triệu đồng?</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3 (PHẦN III):</w:t>
            </w:r>
          </w:p>
          <w:p>
            <w:pPr>
              <w:spacing w:before="40" w:after="40" w:line="276" w:lineRule="auto"/>
              <w:ind w:left="160"/>
            </w:pPr>
            <w:r>
              <w:rPr>
                <w:rFonts w:ascii="Times New Roman" w:hAnsi="Times New Roman"/>
                <w:b w:val="0"/>
                <w:i w:val="0"/>
                <w:color w:val="000000"/>
                <w:sz w:val="22"/>
              </w:rPr>
              <w:t>1. Gọi ẩn và đặt điều kiện: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x,y</m:t>
              </m:r>
            </m:oMath>
            <w:r>
              <w:rPr>
                <w:rFonts w:ascii="Times New Roman" w:hAnsi="Times New Roman"/>
                <w:b w:val="0"/>
                <w:i w:val="0"/>
                <w:color w:val="000000"/>
                <w:sz w:val="22"/>
              </w:rPr>
              <w:t xml:space="preserve"> lần lượt là diện tích đất dùng để trồng loại cây thứ nhất và thứ hai (đơn vị: </w:t>
            </w:r>
            <m:oMath>
              <m:r>
                <m:t>100</m:t>
              </m:r>
              <m:sSup>
                <m:e>
                  <m:r>
                    <m:rPr>
                      <m:nor/>
                    </m:rPr>
                    <m:t> m</m:t>
                  </m:r>
                </m:e>
                <m:sup>
                  <m:r>
                    <m:t>2</m:t>
                  </m:r>
                </m:sup>
              </m:sSup>
            </m:oMath>
            <w:r>
              <w:rPr>
                <w:rFonts w:ascii="Times New Roman" w:hAnsi="Times New Roman"/>
                <w:b w:val="0"/>
                <w:i w:val="0"/>
                <w:color w:val="000000"/>
                <w:sz w:val="22"/>
              </w:rPr>
              <w:t xml:space="preserve">, điều kiện </w:t>
            </w:r>
            <m:oMath>
              <m:r>
                <m:t>x,y≥0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Giới hạn tổng diện tích: </w:t>
            </w:r>
            <m:oMath>
              <m:r>
                <m:t>100x+100y≤1200⟺x+y≤12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Giới hạn tổng số ngày công: </w:t>
            </w:r>
            <m:oMath>
              <m:r>
                <m:t>20x+30y≤300⟺2x+3y≤30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2. Hàm mục tiêu thu nhập: </w:t>
            </w:r>
            <m:oMath>
              <m:r>
                <m:t>T(x,y)=5x+7y</m:t>
              </m:r>
            </m:oMath>
            <w:r>
              <w:rPr>
                <w:rFonts w:ascii="Times New Roman" w:hAnsi="Times New Roman"/>
                <w:b w:val="0"/>
                <w:i w:val="0"/>
                <w:color w:val="000000"/>
                <w:sz w:val="22"/>
              </w:rPr>
              <w:t xml:space="preserve"> (triệu đồng).</w:t>
            </w:r>
          </w:p>
          <w:p>
            <w:pPr>
              <w:spacing w:before="40" w:after="40" w:line="276" w:lineRule="auto"/>
              <w:ind w:left="160"/>
            </w:pPr>
            <w:r>
              <w:rPr>
                <w:rFonts w:ascii="Times New Roman" w:hAnsi="Times New Roman"/>
                <w:b w:val="0"/>
                <w:i w:val="0"/>
                <w:color w:val="000000"/>
                <w:sz w:val="22"/>
              </w:rPr>
              <w:t>3. Tìm giá trị tại các đỉnh miền nghiệm đa giác: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O(0;0)⟹T(0,0)=0</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A(12;0)⟹T(12,0)=5(12)=60</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B(0;10)⟹T(0,10)=7(10)=70</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C</m:t>
              </m:r>
            </m:oMath>
            <w:r>
              <w:rPr>
                <w:rFonts w:ascii="Times New Roman" w:hAnsi="Times New Roman"/>
                <w:b w:val="0"/>
                <w:i w:val="0"/>
                <w:color w:val="000000"/>
                <w:sz w:val="22"/>
              </w:rPr>
              <w:t xml:space="preserve"> là giao điểm của </w:t>
            </w:r>
            <m:oMath>
              <m:r>
                <m:t>x+y=12</m:t>
              </m:r>
            </m:oMath>
            <w:r>
              <w:rPr>
                <w:rFonts w:ascii="Times New Roman" w:hAnsi="Times New Roman"/>
                <w:b w:val="0"/>
                <w:i w:val="0"/>
                <w:color w:val="000000"/>
                <w:sz w:val="22"/>
              </w:rPr>
              <w:t xml:space="preserve"> và </w:t>
            </w:r>
            <m:oMath>
              <m:r>
                <m:t>2x+3y=30</m:t>
              </m:r>
            </m:oMath>
            <w:r>
              <w:rPr>
                <w:rFonts w:ascii="Times New Roman" w:hAnsi="Times New Roman"/>
                <w:b w:val="0"/>
                <w:i w:val="0"/>
                <w:color w:val="000000"/>
                <w:sz w:val="22"/>
              </w:rPr>
              <w:t xml:space="preserve">: giải ra </w:t>
            </w:r>
            <m:oMath>
              <m:r>
                <m:t>x=6,y=6</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Giá trị thu nhập tại </w:t>
            </w:r>
            <m:oMath>
              <m:r>
                <m:t>C(6;6)</m:t>
              </m:r>
            </m:oMath>
            <w:r>
              <w:rPr>
                <w:rFonts w:ascii="Times New Roman" w:hAnsi="Times New Roman"/>
                <w:b w:val="0"/>
                <w:i w:val="0"/>
                <w:color w:val="000000"/>
                <w:sz w:val="22"/>
              </w:rPr>
              <w:t xml:space="preserve">: </w:t>
            </w:r>
            <m:oMath>
              <m:r>
                <m:t>T(6,6)=5(6)+7(6)=30+42=72</m:t>
              </m:r>
            </m:oMath>
            <w:r>
              <w:rPr>
                <w:rFonts w:ascii="Times New Roman" w:hAnsi="Times New Roman"/>
                <w:b w:val="0"/>
                <w:i w:val="0"/>
                <w:color w:val="000000"/>
                <w:sz w:val="22"/>
              </w:rPr>
              <w:t xml:space="preserve"> triệu đồng.</w:t>
            </w:r>
          </w:p>
          <w:p>
            <w:pPr>
              <w:spacing w:before="80" w:after="40"/>
              <w:jc w:val="center"/>
            </w:pPr>
            <w:r>
              <w:drawing>
                <wp:inline xmlns:a="http://schemas.openxmlformats.org/drawingml/2006/main" xmlns:pic="http://schemas.openxmlformats.org/drawingml/2006/picture">
                  <wp:extent cx="2926080" cy="2275840"/>
                  <wp:docPr id="5" name="Picture 5"/>
                  <wp:cNvGraphicFramePr>
                    <a:graphicFrameLocks noChangeAspect="1"/>
                  </wp:cNvGraphicFramePr>
                  <a:graphic>
                    <a:graphicData uri="http://schemas.openxmlformats.org/drawingml/2006/picture">
                      <pic:pic>
                        <pic:nvPicPr>
                          <pic:cNvPr id="0" name="p3_c3_polygon.png"/>
                          <pic:cNvPicPr/>
                        </pic:nvPicPr>
                        <pic:blipFill>
                          <a:blip r:embed="rId16"/>
                          <a:stretch>
                            <a:fillRect/>
                          </a:stretch>
                        </pic:blipFill>
                        <pic:spPr>
                          <a:xfrm>
                            <a:off x="0" y="0"/>
                            <a:ext cx="2926080" cy="2275840"/>
                          </a:xfrm>
                          <a:prstGeom prst="rect"/>
                        </pic:spPr>
                      </pic:pic>
                    </a:graphicData>
                  </a:graphic>
                </wp:inline>
              </w:drawing>
            </w:r>
          </w:p>
          <w:p>
            <w:pPr>
              <w:spacing w:before="20" w:after="80"/>
              <w:jc w:val="center"/>
            </w:pPr>
            <w:r>
              <w:rPr>
                <w:rFonts w:ascii="Times New Roman" w:hAnsi="Times New Roman"/>
                <w:i/>
                <w:color w:val="000000"/>
                <w:sz w:val="22"/>
              </w:rPr>
              <w:t>Hình vẽ: Miền nghiệm quy hoạch đất trồng và điểm tối ưu C(6; 6)</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So sánh: </w:t>
            </w:r>
            <m:oMath>
              <m:r>
                <m:t>72&gt;70&gt;60&gt;0</m:t>
              </m:r>
            </m:oMath>
            <w:r>
              <w:rPr>
                <w:rFonts w:ascii="Times New Roman" w:hAnsi="Times New Roman"/>
                <w:b w:val="0"/>
                <w:i w:val="0"/>
                <w:color w:val="000000"/>
                <w:sz w:val="22"/>
              </w:rPr>
              <w:t>. Vậy thu nhập lớn nhất hộ nông dân đạt được là 72 triệu đồng.</w:t>
            </w:r>
          </w:p>
          <w:p>
            <w:pPr>
              <w:spacing w:before="40" w:after="40" w:line="276" w:lineRule="auto"/>
              <w:ind w:left="320"/>
            </w:pPr>
            <w:r>
              <w:rPr>
                <w:b/>
                <w:color w:val="000000"/>
                <w:sz w:val="22"/>
              </w:rPr>
              <w:t xml:space="preserve">• </w:t>
            </w:r>
            <w:r>
              <w:rPr>
                <w:rFonts w:ascii="Times New Roman" w:hAnsi="Times New Roman"/>
                <w:b/>
                <w:i w:val="0"/>
                <w:color w:val="000000"/>
                <w:sz w:val="22"/>
              </w:rPr>
              <w:t>Đáp số điền ô:</w:t>
            </w:r>
            <w:r>
              <w:rPr>
                <w:rFonts w:ascii="Times New Roman" w:hAnsi="Times New Roman"/>
                <w:b w:val="0"/>
                <w:i w:val="0"/>
                <w:color w:val="000000"/>
                <w:sz w:val="22"/>
              </w:rPr>
              <w:t xml:space="preserve"> </w:t>
            </w:r>
            <w:r>
              <w:rPr>
                <w:rFonts w:ascii="Times New Roman" w:hAnsi="Times New Roman"/>
                <w:b/>
                <w:i w:val="0"/>
                <w:color w:val="000000"/>
                <w:sz w:val="22"/>
              </w:rPr>
              <w:t>72</w:t>
            </w:r>
          </w:p>
        </w:tc>
      </w:tr>
    </w:tbl>
    <w:p>
      <w:pPr>
        <w:spacing w:before="0" w:after="80"/>
      </w:pPr>
    </w:p>
    <w:p>
      <w:pPr>
        <w:spacing w:before="120" w:after="40" w:line="276" w:lineRule="auto"/>
      </w:pPr>
      <w:r>
        <w:rPr>
          <w:rFonts w:ascii="Times New Roman" w:hAnsi="Times New Roman"/>
          <w:b/>
          <w:color w:val="000000"/>
          <w:sz w:val="23"/>
        </w:rPr>
        <w:t xml:space="preserve">Câu 4.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BC=9,</m:t>
        </m:r>
        <m:limUpp>
          <m:e>
            <m:r>
              <m:t>B</m:t>
            </m:r>
          </m:e>
          <m:lim>
            <m:r>
              <m:t>^</m:t>
            </m:r>
          </m:lim>
        </m:limUpp>
        <m:r>
          <m:t>=</m:t>
        </m:r>
        <m:sSup>
          <m:e>
            <m:r>
              <m:t>60</m:t>
            </m:r>
          </m:e>
          <m:sup>
            <m:r>
              <m:t>∘</m:t>
            </m:r>
          </m:sup>
        </m:sSup>
        <m:r>
          <m:t>,</m:t>
        </m:r>
        <m:limUpp>
          <m:e>
            <m:r>
              <m:t>C</m:t>
            </m:r>
          </m:e>
          <m:lim>
            <m:r>
              <m:t>^</m:t>
            </m:r>
          </m:lim>
        </m:limUpp>
        <m:r>
          <m:t>=</m:t>
        </m:r>
        <m:sSup>
          <m:e>
            <m:r>
              <m:t>75</m:t>
            </m:r>
          </m:e>
          <m:sup>
            <m:r>
              <m:t>∘</m:t>
            </m:r>
          </m:sup>
        </m:sSup>
      </m:oMath>
      <w:r>
        <w:rPr>
          <w:rFonts w:ascii="Times New Roman" w:hAnsi="Times New Roman"/>
          <w:b w:val="0"/>
          <w:i w:val="0"/>
          <w:color w:val="000000"/>
          <w:sz w:val="22"/>
        </w:rPr>
        <w:t xml:space="preserve">. Tính độ dài cạnh </w:t>
      </w:r>
      <m:oMath>
        <m:r>
          <m:t>AC</m:t>
        </m:r>
      </m:oMath>
      <w:r>
        <w:rPr>
          <w:rFonts w:ascii="Times New Roman" w:hAnsi="Times New Roman"/>
          <w:b w:val="0"/>
          <w:i w:val="0"/>
          <w:color w:val="000000"/>
          <w:sz w:val="22"/>
        </w:rPr>
        <w:t xml:space="preserve"> </w:t>
      </w:r>
      <w:r>
        <w:rPr>
          <w:rFonts w:ascii="Times New Roman" w:hAnsi="Times New Roman"/>
          <w:b w:val="0"/>
          <w:i/>
          <w:color w:val="000000"/>
          <w:sz w:val="22"/>
        </w:rPr>
        <w:t>(làm tròn đến hàng phần trăm)</w:t>
      </w:r>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4 (PHẦN III):</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góc </w:t>
            </w:r>
            <m:oMath>
              <m:limUpp>
                <m:e>
                  <m:r>
                    <m:t>A</m:t>
                  </m:r>
                </m:e>
                <m:lim>
                  <m:r>
                    <m:t>^</m:t>
                  </m:r>
                </m:lim>
              </m:limUpp>
            </m:oMath>
            <w:r>
              <w:rPr>
                <w:rFonts w:ascii="Times New Roman" w:hAnsi="Times New Roman"/>
                <w:b w:val="0"/>
                <w:i w:val="0"/>
                <w:color w:val="000000"/>
                <w:sz w:val="22"/>
              </w:rPr>
              <w:t xml:space="preserve"> trong tam giác </w:t>
            </w:r>
            <m:oMath>
              <m:r>
                <m:t>ABC</m:t>
              </m:r>
            </m:oMath>
            <w:r>
              <w:rPr>
                <w:rFonts w:ascii="Times New Roman" w:hAnsi="Times New Roman"/>
                <w:b w:val="0"/>
                <w:i w:val="0"/>
                <w:color w:val="000000"/>
                <w:sz w:val="22"/>
              </w:rPr>
              <w:t>:</w:t>
            </w:r>
          </w:p>
          <w:p>
            <w:pPr>
              <w:spacing w:before="40" w:after="40"/>
              <w:jc w:val="center"/>
            </w:pPr>
            <m:oMathPara>
              <m:oMath>
                <m:limUpp>
                  <m:e>
                    <m:r>
                      <m:t>A</m:t>
                    </m:r>
                  </m:e>
                  <m:lim>
                    <m:r>
                      <m:t>^</m:t>
                    </m:r>
                  </m:lim>
                </m:limUpp>
                <m:r>
                  <m:t>=</m:t>
                </m:r>
                <m:sSup>
                  <m:e>
                    <m:r>
                      <m:t>180</m:t>
                    </m:r>
                  </m:e>
                  <m:sup>
                    <m:r>
                      <m:t>∘</m:t>
                    </m:r>
                  </m:sup>
                </m:sSup>
                <m:r>
                  <m:t>−(</m:t>
                </m:r>
                <m:limUpp>
                  <m:e>
                    <m:r>
                      <m:t>B</m:t>
                    </m:r>
                  </m:e>
                  <m:lim>
                    <m:r>
                      <m:t>^</m:t>
                    </m:r>
                  </m:lim>
                </m:limUpp>
                <m:r>
                  <m:t>+</m:t>
                </m:r>
                <m:limUpp>
                  <m:e>
                    <m:r>
                      <m:t>C</m:t>
                    </m:r>
                  </m:e>
                  <m:lim>
                    <m:r>
                      <m:t>^</m:t>
                    </m:r>
                  </m:lim>
                </m:limUpp>
                <m:r>
                  <m:t>)=</m:t>
                </m:r>
                <m:sSup>
                  <m:e>
                    <m:r>
                      <m:t>180</m:t>
                    </m:r>
                  </m:e>
                  <m:sup>
                    <m:r>
                      <m:t>∘</m:t>
                    </m:r>
                  </m:sup>
                </m:sSup>
                <m:r>
                  <m:t>−(</m:t>
                </m:r>
                <m:sSup>
                  <m:e>
                    <m:r>
                      <m:t>60</m:t>
                    </m:r>
                  </m:e>
                  <m:sup>
                    <m:r>
                      <m:t>∘</m:t>
                    </m:r>
                  </m:sup>
                </m:sSup>
                <m:r>
                  <m:t>+</m:t>
                </m:r>
                <m:sSup>
                  <m:e>
                    <m:r>
                      <m:t>75</m:t>
                    </m:r>
                  </m:e>
                  <m:sup>
                    <m:r>
                      <m:t>∘</m:t>
                    </m:r>
                  </m:sup>
                </m:sSup>
                <m:r>
                  <m:t>)=</m:t>
                </m:r>
                <m:sSup>
                  <m:e>
                    <m:r>
                      <m:t>180</m:t>
                    </m:r>
                  </m:e>
                  <m:sup>
                    <m:r>
                      <m:t>∘</m:t>
                    </m:r>
                  </m:sup>
                </m:sSup>
                <m:r>
                  <m:t>−</m:t>
                </m:r>
                <m:sSup>
                  <m:e>
                    <m:r>
                      <m:t>135</m:t>
                    </m:r>
                  </m:e>
                  <m:sup>
                    <m:r>
                      <m:t>∘</m:t>
                    </m:r>
                  </m:sup>
                </m:sSup>
                <m:r>
                  <m:t>=</m:t>
                </m:r>
                <m:sSup>
                  <m:e>
                    <m:r>
                      <m:t>45</m:t>
                    </m:r>
                  </m:e>
                  <m:sup>
                    <m:r>
                      <m:t>∘</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sin trong tam giác </w:t>
            </w:r>
            <m:oMath>
              <m:r>
                <m:t>ABC</m:t>
              </m:r>
            </m:oMath>
            <w:r>
              <w:rPr>
                <w:rFonts w:ascii="Times New Roman" w:hAnsi="Times New Roman"/>
                <w:b w:val="0"/>
                <w:i w:val="0"/>
                <w:color w:val="000000"/>
                <w:sz w:val="22"/>
              </w:rPr>
              <w:t>:</w:t>
            </w:r>
          </w:p>
          <w:p>
            <w:pPr>
              <w:spacing w:before="40" w:after="40"/>
              <w:jc w:val="center"/>
            </w:pPr>
            <m:oMathPara>
              <m:oMath>
                <m:f>
                  <m:fPr>
                    <m:type m:val="bar"/>
                  </m:fPr>
                  <m:num>
                    <m:r>
                      <m:t>AC</m:t>
                    </m:r>
                  </m:num>
                  <m:den>
                    <m:r>
                      <m:rPr>
                        <m:sty m:val="p"/>
                      </m:rPr>
                      <m:t>sin</m:t>
                    </m:r>
                    <m:r>
                      <m:t>B</m:t>
                    </m:r>
                  </m:den>
                </m:f>
                <m:r>
                  <m:t>=</m:t>
                </m:r>
                <m:f>
                  <m:fPr>
                    <m:type m:val="bar"/>
                  </m:fPr>
                  <m:num>
                    <m:r>
                      <m:t>BC</m:t>
                    </m:r>
                  </m:num>
                  <m:den>
                    <m:r>
                      <m:rPr>
                        <m:sty m:val="p"/>
                      </m:rPr>
                      <m:t>sin</m:t>
                    </m:r>
                    <m:r>
                      <m:t>A</m:t>
                    </m:r>
                  </m:den>
                </m:f>
                <m:r>
                  <m:t>⟹AC=BC·</m:t>
                </m:r>
                <m:f>
                  <m:fPr>
                    <m:type m:val="bar"/>
                  </m:fPr>
                  <m:num>
                    <m:r>
                      <m:rPr>
                        <m:sty m:val="p"/>
                      </m:rPr>
                      <m:t>sin</m:t>
                    </m:r>
                    <m:r>
                      <m:t>B</m:t>
                    </m:r>
                  </m:num>
                  <m:den>
                    <m:r>
                      <m:rPr>
                        <m:sty m:val="p"/>
                      </m:rPr>
                      <m:t>sin</m:t>
                    </m:r>
                    <m:r>
                      <m:t>A</m:t>
                    </m:r>
                  </m:den>
                </m:f>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Thay số cụ thể:</w:t>
            </w:r>
          </w:p>
          <w:p>
            <w:pPr>
              <w:spacing w:before="40" w:after="40"/>
              <w:jc w:val="center"/>
            </w:pPr>
            <m:oMathPara>
              <m:oMath>
                <m:r>
                  <m:t>AC=9·</m:t>
                </m:r>
                <m:f>
                  <m:fPr>
                    <m:type m:val="bar"/>
                  </m:fPr>
                  <m:num>
                    <m:r>
                      <m:rPr>
                        <m:sty m:val="p"/>
                      </m:rPr>
                      <m:t>sin</m:t>
                    </m:r>
                    <m:sSup>
                      <m:e>
                        <m:r>
                          <m:t>60</m:t>
                        </m:r>
                      </m:e>
                      <m:sup>
                        <m:r>
                          <m:t>∘</m:t>
                        </m:r>
                      </m:sup>
                    </m:sSup>
                  </m:num>
                  <m:den>
                    <m:r>
                      <m:rPr>
                        <m:sty m:val="p"/>
                      </m:rPr>
                      <m:t>sin</m:t>
                    </m:r>
                    <m:sSup>
                      <m:e>
                        <m:r>
                          <m:t>45</m:t>
                        </m:r>
                      </m:e>
                      <m:sup>
                        <m:r>
                          <m:t>∘</m:t>
                        </m:r>
                      </m:sup>
                    </m:sSup>
                  </m:den>
                </m:f>
                <m:r>
                  <m:t>=9·</m:t>
                </m:r>
                <m:f>
                  <m:fPr>
                    <m:type m:val="bar"/>
                  </m:fPr>
                  <m:num>
                    <m:f>
                      <m:fPr>
                        <m:type m:val="bar"/>
                      </m:fPr>
                      <m:num>
                        <m:rad>
                          <m:radPr>
                            <m:degHide m:val="on"/>
                          </m:radPr>
                          <m:deg/>
                          <m:e>
                            <m:r>
                              <m:t>3</m:t>
                            </m:r>
                          </m:e>
                        </m:rad>
                      </m:num>
                      <m:den>
                        <m:r>
                          <m:t>2</m:t>
                        </m:r>
                      </m:den>
                    </m:f>
                  </m:num>
                  <m:den>
                    <m:f>
                      <m:fPr>
                        <m:type m:val="bar"/>
                      </m:fPr>
                      <m:num>
                        <m:rad>
                          <m:radPr>
                            <m:degHide m:val="on"/>
                          </m:radPr>
                          <m:deg/>
                          <m:e>
                            <m:r>
                              <m:t>2</m:t>
                            </m:r>
                          </m:e>
                        </m:rad>
                      </m:num>
                      <m:den>
                        <m:r>
                          <m:t>2</m:t>
                        </m:r>
                      </m:den>
                    </m:f>
                  </m:den>
                </m:f>
                <m:r>
                  <m:t>=9·</m:t>
                </m:r>
                <m:f>
                  <m:fPr>
                    <m:type m:val="bar"/>
                  </m:fPr>
                  <m:num>
                    <m:rad>
                      <m:radPr>
                        <m:degHide m:val="on"/>
                      </m:radPr>
                      <m:deg/>
                      <m:e>
                        <m:r>
                          <m:t>3</m:t>
                        </m:r>
                      </m:e>
                    </m:rad>
                  </m:num>
                  <m:den>
                    <m:rad>
                      <m:radPr>
                        <m:degHide m:val="on"/>
                      </m:radPr>
                      <m:deg/>
                      <m:e>
                        <m:r>
                          <m:t>2</m:t>
                        </m:r>
                      </m:e>
                    </m:rad>
                  </m:den>
                </m:f>
                <m:r>
                  <m:t>=</m:t>
                </m:r>
                <m:f>
                  <m:fPr>
                    <m:type m:val="bar"/>
                  </m:fPr>
                  <m:num>
                    <m:r>
                      <m:t>9</m:t>
                    </m:r>
                    <m:rad>
                      <m:radPr>
                        <m:degHide m:val="on"/>
                      </m:radPr>
                      <m:deg/>
                      <m:e>
                        <m:r>
                          <m:t>6</m:t>
                        </m:r>
                      </m:e>
                    </m:rad>
                  </m:num>
                  <m:den>
                    <m:r>
                      <m:t>2</m:t>
                    </m:r>
                  </m:den>
                </m:f>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giá trị thập phân: </w:t>
            </w:r>
            <m:oMath>
              <m:f>
                <m:fPr>
                  <m:type m:val="bar"/>
                </m:fPr>
                <m:num>
                  <m:r>
                    <m:t>9</m:t>
                  </m:r>
                  <m:rad>
                    <m:radPr>
                      <m:degHide m:val="on"/>
                    </m:radPr>
                    <m:deg/>
                    <m:e>
                      <m:r>
                        <m:t>6</m:t>
                      </m:r>
                    </m:e>
                  </m:rad>
                </m:num>
                <m:den>
                  <m:r>
                    <m:t>2</m:t>
                  </m:r>
                </m:den>
              </m:f>
              <m:r>
                <m:t>≈11.0227…≈11.02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Đáp số điền ô:</w:t>
            </w:r>
            <w:r>
              <w:rPr>
                <w:rFonts w:ascii="Times New Roman" w:hAnsi="Times New Roman"/>
                <w:b w:val="0"/>
                <w:i w:val="0"/>
                <w:color w:val="000000"/>
                <w:sz w:val="22"/>
              </w:rPr>
              <w:t xml:space="preserve"> </w:t>
            </w:r>
            <w:r>
              <w:rPr>
                <w:rFonts w:ascii="Times New Roman" w:hAnsi="Times New Roman"/>
                <w:b/>
                <w:i w:val="0"/>
                <w:color w:val="000000"/>
                <w:sz w:val="22"/>
              </w:rPr>
              <w:t>11.02</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IV. CÂU HỎI TỰ LUẬN BÀI BẢN</w:t>
            </w:r>
          </w:p>
        </w:tc>
      </w:tr>
    </w:tbl>
    <w:p>
      <w:pPr>
        <w:spacing w:before="40" w:after="120"/>
        <w:jc w:val="center"/>
      </w:pPr>
      <w:r>
        <w:rPr>
          <w:rFonts w:ascii="Times New Roman" w:hAnsi="Times New Roman"/>
          <w:i/>
          <w:color w:val="000000"/>
          <w:sz w:val="22"/>
        </w:rPr>
        <w:t>Thí sinh trình bày chi tiết các bước lập luận, biến đổi hình học và kết luận đầy đủ.</w:t>
      </w:r>
    </w:p>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 xml:space="preserve">Một cơ sở sản xuất sử dụng hai loại nguyên liệu </w:t>
      </w:r>
      <m:oMath>
        <m:r>
          <m:t>K</m:t>
        </m:r>
      </m:oMath>
      <w:r>
        <w:rPr>
          <w:rFonts w:ascii="Times New Roman" w:hAnsi="Times New Roman"/>
          <w:b w:val="0"/>
          <w:i w:val="0"/>
          <w:color w:val="000000"/>
          <w:sz w:val="22"/>
        </w:rPr>
        <w:t xml:space="preserve"> và </w:t>
      </w:r>
      <m:oMath>
        <m:r>
          <m:t>P</m:t>
        </m:r>
      </m:oMath>
      <w:r>
        <w:rPr>
          <w:rFonts w:ascii="Times New Roman" w:hAnsi="Times New Roman"/>
          <w:b w:val="0"/>
          <w:i w:val="0"/>
          <w:color w:val="000000"/>
          <w:sz w:val="22"/>
        </w:rPr>
        <w:t xml:space="preserve">. Mỗi tấn nguyên liệu </w:t>
      </w:r>
      <m:oMath>
        <m:r>
          <m:t>K</m:t>
        </m:r>
      </m:oMath>
      <w:r>
        <w:rPr>
          <w:rFonts w:ascii="Times New Roman" w:hAnsi="Times New Roman"/>
          <w:b w:val="0"/>
          <w:i w:val="0"/>
          <w:color w:val="000000"/>
          <w:sz w:val="22"/>
        </w:rPr>
        <w:t xml:space="preserve"> có giá 4 triệu đồng, chiết xuất được 30 kg sản phẩm I và 30 kg sản phẩm II; mỗi tấn nguyên liệu </w:t>
      </w:r>
      <m:oMath>
        <m:r>
          <m:t>P</m:t>
        </m:r>
      </m:oMath>
      <w:r>
        <w:rPr>
          <w:rFonts w:ascii="Times New Roman" w:hAnsi="Times New Roman"/>
          <w:b w:val="0"/>
          <w:i w:val="0"/>
          <w:color w:val="000000"/>
          <w:sz w:val="22"/>
        </w:rPr>
        <w:t xml:space="preserve"> có giá 5 triệu đồng, chiết xuất được 20 kg sản phẩm I và 40 kg sản phẩm II. Cơ sở cần sản xuất ít nhất 90 kg sản phẩm I và 120 kg sản phẩm II, đồng thời kho chứa chỉ cho phép mua tối đa không quá 4 tấn mỗi loại. Hãy tìm phương án mua nguyên liệu sao cho tổng chi phí là nhỏ nhất.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1 (PHẦN IV):</w:t>
            </w:r>
          </w:p>
          <w:p>
            <w:pPr>
              <w:spacing w:before="40" w:after="40" w:line="276" w:lineRule="auto"/>
              <w:ind w:left="160"/>
            </w:pPr>
            <w:r>
              <w:rPr>
                <w:rFonts w:ascii="Times New Roman" w:hAnsi="Times New Roman"/>
                <w:b/>
                <w:i w:val="0"/>
                <w:color w:val="000000"/>
                <w:sz w:val="22"/>
              </w:rPr>
              <w:t>Bước 1: Gọi ẩn và đặt điều kiện thực tế</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x</m:t>
              </m:r>
            </m:oMath>
            <w:r>
              <w:rPr>
                <w:rFonts w:ascii="Times New Roman" w:hAnsi="Times New Roman"/>
                <w:b w:val="0"/>
                <w:i w:val="0"/>
                <w:color w:val="000000"/>
                <w:sz w:val="22"/>
              </w:rPr>
              <w:t xml:space="preserve"> là số tấn nguyên liệu loại </w:t>
            </w:r>
            <m:oMath>
              <m:r>
                <m:t>K</m:t>
              </m:r>
            </m:oMath>
            <w:r>
              <w:rPr>
                <w:rFonts w:ascii="Times New Roman" w:hAnsi="Times New Roman"/>
                <w:b w:val="0"/>
                <w:i w:val="0"/>
                <w:color w:val="000000"/>
                <w:sz w:val="22"/>
              </w:rPr>
              <w:t xml:space="preserve"> cần mua (</w:t>
            </w:r>
            <m:oMath>
              <m:r>
                <m:t>0≤x≤4</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y</m:t>
              </m:r>
            </m:oMath>
            <w:r>
              <w:rPr>
                <w:rFonts w:ascii="Times New Roman" w:hAnsi="Times New Roman"/>
                <w:b w:val="0"/>
                <w:i w:val="0"/>
                <w:color w:val="000000"/>
                <w:sz w:val="22"/>
              </w:rPr>
              <w:t xml:space="preserve"> là số tấn nguyên liệu loại </w:t>
            </w:r>
            <m:oMath>
              <m:r>
                <m:t>P</m:t>
              </m:r>
            </m:oMath>
            <w:r>
              <w:rPr>
                <w:rFonts w:ascii="Times New Roman" w:hAnsi="Times New Roman"/>
                <w:b w:val="0"/>
                <w:i w:val="0"/>
                <w:color w:val="000000"/>
                <w:sz w:val="22"/>
              </w:rPr>
              <w:t xml:space="preserve"> cần mua (</w:t>
            </w:r>
            <m:oMath>
              <m:r>
                <m:t>0≤y≤4</m:t>
              </m:r>
            </m:oMath>
            <w:r>
              <w:rPr>
                <w:rFonts w:ascii="Times New Roman" w:hAnsi="Times New Roman"/>
                <w:b w:val="0"/>
                <w:i w:val="0"/>
                <w:color w:val="000000"/>
                <w:sz w:val="22"/>
              </w:rPr>
              <w:t>).</w:t>
            </w:r>
          </w:p>
          <w:p>
            <w:pPr>
              <w:spacing w:before="40" w:after="40" w:line="276" w:lineRule="auto"/>
              <w:ind w:left="160"/>
            </w:pPr>
            <w:r>
              <w:rPr>
                <w:rFonts w:ascii="Times New Roman" w:hAnsi="Times New Roman"/>
                <w:b/>
                <w:i w:val="0"/>
                <w:color w:val="000000"/>
                <w:sz w:val="22"/>
              </w:rPr>
              <w:t>Bước 2: Lập hệ bất phương trình theo yêu cầu sản phẩm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Sản phẩm loại I: </w:t>
            </w:r>
            <m:oMath>
              <m:r>
                <m:t>30x+20y≥90⟺3x+2y≥9</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Sản phẩm loại II: </w:t>
            </w:r>
            <m:oMath>
              <m:r>
                <m:t>30x+40y≥120⟺3x+4y≥12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Hệ bất phương trình ràng buộc: </w:t>
            </w:r>
            <m:oMath>
              <m:d>
                <m:dPr>
                  <m:begChr m:val="{"/>
                  <m:sepChr m:val=""/>
                  <m:endChr m:val=""/>
                </m:dPr>
                <m:e>
                  <m:eqArr>
                    <m:e>
                      <m:r>
                        <m:t>3x+2y≥9</m:t>
                      </m:r>
                    </m:e>
                    <m:e>
                      <m:r>
                        <m:t>3x+4y≥12</m:t>
                      </m:r>
                    </m:e>
                    <m:e>
                      <m:r>
                        <m:t>0≤x≤4</m:t>
                      </m:r>
                    </m:e>
                    <m:e>
                      <m:r>
                        <m:t>0≤y≤4</m:t>
                      </m:r>
                    </m:e>
                  </m:eqArr>
                </m:e>
              </m:d>
            </m:oMath>
          </w:p>
          <w:p>
            <w:pPr>
              <w:spacing w:before="40" w:after="40" w:line="276" w:lineRule="auto"/>
              <w:ind w:left="160"/>
            </w:pPr>
            <w:r>
              <w:rPr>
                <w:rFonts w:ascii="Times New Roman" w:hAnsi="Times New Roman"/>
                <w:b/>
                <w:i w:val="0"/>
                <w:color w:val="000000"/>
                <w:sz w:val="22"/>
              </w:rPr>
              <w:t>Bước 3: Khảo sát chi phí tại các đỉnh miền nghiệm</w:t>
            </w:r>
          </w:p>
          <w:p>
            <w:pPr>
              <w:spacing w:before="40" w:after="40" w:line="276" w:lineRule="auto"/>
              <w:ind w:left="160"/>
            </w:pPr>
            <w:r>
              <w:rPr>
                <w:rFonts w:ascii="Times New Roman" w:hAnsi="Times New Roman"/>
                <w:b w:val="0"/>
                <w:i w:val="0"/>
                <w:color w:val="000000"/>
                <w:sz w:val="22"/>
              </w:rPr>
              <w:t xml:space="preserve">Hàm chi phí: </w:t>
            </w:r>
            <m:oMath>
              <m:r>
                <m:t>C(x,y)=4x+5y</m:t>
              </m:r>
            </m:oMath>
            <w:r>
              <w:rPr>
                <w:rFonts w:ascii="Times New Roman" w:hAnsi="Times New Roman"/>
                <w:b w:val="0"/>
                <w:i w:val="0"/>
                <w:color w:val="000000"/>
                <w:sz w:val="22"/>
              </w:rPr>
              <w:t xml:space="preserve"> (triệu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M(1/3;4)</m:t>
              </m:r>
            </m:oMath>
            <w:r>
              <w:rPr>
                <w:rFonts w:ascii="Times New Roman" w:hAnsi="Times New Roman"/>
                <w:b w:val="0"/>
                <w:i w:val="0"/>
                <w:color w:val="000000"/>
                <w:sz w:val="22"/>
              </w:rPr>
              <w:t xml:space="preserve">: </w:t>
            </w:r>
            <m:oMath>
              <m:r>
                <m:t>C(M)=4(1/3)+5(4)=</m:t>
              </m:r>
              <m:f>
                <m:fPr>
                  <m:type m:val="bar"/>
                </m:fPr>
                <m:num>
                  <m:r>
                    <m:t>64</m:t>
                  </m:r>
                </m:num>
                <m:den>
                  <m:r>
                    <m:t>3</m:t>
                  </m:r>
                </m:den>
              </m:f>
              <m:r>
                <m:t>≈21.33</m:t>
              </m:r>
              <m:r>
                <m:rPr>
                  <m:nor/>
                </m:rPr>
                <m:t> triệu đồng</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N(2;1.5)</m:t>
              </m:r>
            </m:oMath>
            <w:r>
              <w:rPr>
                <w:rFonts w:ascii="Times New Roman" w:hAnsi="Times New Roman"/>
                <w:b w:val="0"/>
                <w:i w:val="0"/>
                <w:color w:val="000000"/>
                <w:sz w:val="22"/>
              </w:rPr>
              <w:t xml:space="preserve"> (giao điểm của </w:t>
            </w:r>
            <m:oMath>
              <m:r>
                <m:t>3x+2y=9</m:t>
              </m:r>
            </m:oMath>
            <w:r>
              <w:rPr>
                <w:rFonts w:ascii="Times New Roman" w:hAnsi="Times New Roman"/>
                <w:b w:val="0"/>
                <w:i w:val="0"/>
                <w:color w:val="000000"/>
                <w:sz w:val="22"/>
              </w:rPr>
              <w:t xml:space="preserve"> và </w:t>
            </w:r>
            <m:oMath>
              <m:r>
                <m:t>3x+4y=12</m:t>
              </m:r>
            </m:oMath>
            <w:r>
              <w:rPr>
                <w:rFonts w:ascii="Times New Roman" w:hAnsi="Times New Roman"/>
                <w:b w:val="0"/>
                <w:i w:val="0"/>
                <w:color w:val="000000"/>
                <w:sz w:val="22"/>
              </w:rPr>
              <w:t xml:space="preserve">): </w:t>
            </w:r>
            <m:oMath>
              <m:r>
                <m:t>C(N)=4(2)+5(1.5)=15.5</m:t>
              </m:r>
              <m:r>
                <m:rPr>
                  <m:nor/>
                </m:rPr>
                <m:t> triệu đồng</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P(4;0)</m:t>
              </m:r>
            </m:oMath>
            <w:r>
              <w:rPr>
                <w:rFonts w:ascii="Times New Roman" w:hAnsi="Times New Roman"/>
                <w:b w:val="0"/>
                <w:i w:val="0"/>
                <w:color w:val="000000"/>
                <w:sz w:val="22"/>
              </w:rPr>
              <w:t xml:space="preserve">: </w:t>
            </w:r>
            <m:oMath>
              <m:r>
                <m:t>C(P)=4(4)+5(0)=16</m:t>
              </m:r>
              <m:r>
                <m:rPr>
                  <m:nor/>
                </m:rPr>
                <m:t> triệu đồng</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Đỉnh </w:t>
            </w:r>
            <m:oMath>
              <m:r>
                <m:t>Q(4;4)</m:t>
              </m:r>
            </m:oMath>
            <w:r>
              <w:rPr>
                <w:rFonts w:ascii="Times New Roman" w:hAnsi="Times New Roman"/>
                <w:b w:val="0"/>
                <w:i w:val="0"/>
                <w:color w:val="000000"/>
                <w:sz w:val="22"/>
              </w:rPr>
              <w:t xml:space="preserve">: </w:t>
            </w:r>
            <m:oMath>
              <m:r>
                <m:t>C(Q)=4(4)+5(4)=36</m:t>
              </m:r>
              <m:r>
                <m:rPr>
                  <m:nor/>
                </m:rPr>
                <m:t> triệu đồng</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2926080" cy="2275840"/>
                  <wp:docPr id="6" name="Picture 6"/>
                  <wp:cNvGraphicFramePr>
                    <a:graphicFrameLocks noChangeAspect="1"/>
                  </wp:cNvGraphicFramePr>
                  <a:graphic>
                    <a:graphicData uri="http://schemas.openxmlformats.org/drawingml/2006/picture">
                      <pic:pic>
                        <pic:nvPicPr>
                          <pic:cNvPr id="0" name="p4_c1_polygon.png"/>
                          <pic:cNvPicPr/>
                        </pic:nvPicPr>
                        <pic:blipFill>
                          <a:blip r:embed="rId17"/>
                          <a:stretch>
                            <a:fillRect/>
                          </a:stretch>
                        </pic:blipFill>
                        <pic:spPr>
                          <a:xfrm>
                            <a:off x="0" y="0"/>
                            <a:ext cx="2926080" cy="2275840"/>
                          </a:xfrm>
                          <a:prstGeom prst="rect"/>
                        </pic:spPr>
                      </pic:pic>
                    </a:graphicData>
                  </a:graphic>
                </wp:inline>
              </w:drawing>
            </w:r>
          </w:p>
          <w:p>
            <w:pPr>
              <w:spacing w:before="20" w:after="80"/>
              <w:jc w:val="center"/>
            </w:pPr>
            <w:r>
              <w:rPr>
                <w:rFonts w:ascii="Times New Roman" w:hAnsi="Times New Roman"/>
                <w:i/>
                <w:color w:val="000000"/>
                <w:sz w:val="22"/>
              </w:rPr>
              <w:t>Hình vẽ: Đa giác miền nghiệm bài toán chi phí và điểm cực tiểu N(2; 1.5)</w:t>
            </w:r>
          </w:p>
          <w:p>
            <w:pPr>
              <w:spacing w:before="40" w:after="40" w:line="276" w:lineRule="auto"/>
              <w:ind w:left="160"/>
            </w:pPr>
            <w:r>
              <w:rPr>
                <w:rFonts w:ascii="Times New Roman" w:hAnsi="Times New Roman"/>
                <w:b/>
                <w:i w:val="0"/>
                <w:color w:val="000000"/>
                <w:sz w:val="22"/>
              </w:rPr>
              <w:t>Bước 4: Kết luận phương án tối ưu</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So sánh: </w:t>
            </w:r>
            <m:oMath>
              <m:r>
                <m:t>15.5&lt;16&lt;21.33&lt;36</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Cơ sở cần mua </w:t>
            </w:r>
            <w:r>
              <w:rPr>
                <w:rFonts w:ascii="Times New Roman" w:hAnsi="Times New Roman"/>
                <w:b/>
                <w:i w:val="0"/>
                <w:color w:val="000000"/>
                <w:sz w:val="22"/>
              </w:rPr>
              <w:t>2 tấn nguyên liệu K</w:t>
            </w:r>
            <w:r>
              <w:rPr>
                <w:rFonts w:ascii="Times New Roman" w:hAnsi="Times New Roman"/>
                <w:b w:val="0"/>
                <w:i w:val="0"/>
                <w:color w:val="000000"/>
                <w:sz w:val="22"/>
              </w:rPr>
              <w:t xml:space="preserve"> và </w:t>
            </w:r>
            <w:r>
              <w:rPr>
                <w:rFonts w:ascii="Times New Roman" w:hAnsi="Times New Roman"/>
                <w:b/>
                <w:i w:val="0"/>
                <w:color w:val="000000"/>
                <w:sz w:val="22"/>
              </w:rPr>
              <w:t>1.5 tấn nguyên liệu P</w:t>
            </w:r>
            <w:r>
              <w:rPr>
                <w:rFonts w:ascii="Times New Roman" w:hAnsi="Times New Roman"/>
                <w:b w:val="0"/>
                <w:i w:val="0"/>
                <w:color w:val="000000"/>
                <w:sz w:val="22"/>
              </w:rPr>
              <w:t xml:space="preserve"> để đạt chi phí thấp nhất là </w:t>
            </w:r>
            <w:r>
              <w:rPr>
                <w:rFonts w:ascii="Times New Roman" w:hAnsi="Times New Roman"/>
                <w:b/>
                <w:i w:val="0"/>
                <w:color w:val="000000"/>
                <w:sz w:val="22"/>
              </w:rPr>
              <w:t>15.5 triệu đồng</w:t>
            </w:r>
            <w:r>
              <w:rPr>
                <w:rFonts w:ascii="Times New Roman" w:hAnsi="Times New Roman"/>
                <w:b w:val="0"/>
                <w:i w:val="0"/>
                <w:color w:val="000000"/>
                <w:sz w:val="22"/>
              </w:rPr>
              <w:t xml:space="preserve"> (15 triệu 500 nghìn đồng).</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 xml:space="preserve">Từ một tấm bìa hình tròn, người ta cắt ra một tam giác </w:t>
      </w:r>
      <m:oMath>
        <m:r>
          <m:t>ABC</m:t>
        </m:r>
      </m:oMath>
      <w:r>
        <w:rPr>
          <w:rFonts w:ascii="Times New Roman" w:hAnsi="Times New Roman"/>
          <w:b w:val="0"/>
          <w:i w:val="0"/>
          <w:color w:val="000000"/>
          <w:sz w:val="22"/>
        </w:rPr>
        <w:t xml:space="preserve"> có </w:t>
      </w:r>
      <m:oMath>
        <m:r>
          <m:t>AB=5</m:t>
        </m:r>
        <m:r>
          <m:rPr>
            <m:nor/>
          </m:rPr>
          <m:t> cm</m:t>
        </m:r>
        <m:r>
          <m:t>,AC=7</m:t>
        </m:r>
        <m:r>
          <m:rPr>
            <m:nor/>
          </m:rPr>
          <m:t> cm</m:t>
        </m:r>
      </m:oMath>
      <w:r>
        <w:rPr>
          <w:rFonts w:ascii="Times New Roman" w:hAnsi="Times New Roman"/>
          <w:b w:val="0"/>
          <w:i w:val="0"/>
          <w:color w:val="000000"/>
          <w:sz w:val="22"/>
        </w:rPr>
        <w:t xml:space="preserve"> và </w:t>
      </w:r>
      <m:oMath>
        <m:limUpp>
          <m:e>
            <m:r>
              <m:t>B</m:t>
            </m:r>
          </m:e>
          <m:lim>
            <m:r>
              <m:t>^</m:t>
            </m:r>
          </m:lim>
        </m:limUpp>
        <m:r>
          <m:t>=</m:t>
        </m:r>
        <m:sSup>
          <m:e>
            <m:r>
              <m:t>60</m:t>
            </m:r>
          </m:e>
          <m:sup>
            <m:r>
              <m:t>∘</m:t>
            </m:r>
          </m:sup>
        </m:sSup>
      </m:oMath>
      <w:r>
        <w:rPr>
          <w:rFonts w:ascii="Times New Roman" w:hAnsi="Times New Roman"/>
          <w:b w:val="0"/>
          <w:i w:val="0"/>
          <w:color w:val="000000"/>
          <w:sz w:val="22"/>
        </w:rPr>
        <w:t xml:space="preserve">. Hãy tính độ dài cạnh </w:t>
      </w:r>
      <m:oMath>
        <m:r>
          <m:t>BC</m:t>
        </m:r>
      </m:oMath>
      <w:r>
        <w:rPr>
          <w:rFonts w:ascii="Times New Roman" w:hAnsi="Times New Roman"/>
          <w:b w:val="0"/>
          <w:i w:val="0"/>
          <w:color w:val="000000"/>
          <w:sz w:val="22"/>
        </w:rPr>
        <w:t xml:space="preserve"> và bán kính </w:t>
      </w:r>
      <m:oMath>
        <m:r>
          <m:t>R</m:t>
        </m:r>
      </m:oMath>
      <w:r>
        <w:rPr>
          <w:rFonts w:ascii="Times New Roman" w:hAnsi="Times New Roman"/>
          <w:b w:val="0"/>
          <w:i w:val="0"/>
          <w:color w:val="000000"/>
          <w:sz w:val="22"/>
        </w:rPr>
        <w:t xml:space="preserve"> của tấm bìa hình tròn ban đầu *(kết quả làm tròn </w:t>
      </w:r>
      <m:oMath>
        <m:r>
          <m:t>R</m:t>
        </m:r>
      </m:oMath>
      <w:r>
        <w:rPr>
          <w:rFonts w:ascii="Times New Roman" w:hAnsi="Times New Roman"/>
          <w:b w:val="0"/>
          <w:i w:val="0"/>
          <w:color w:val="000000"/>
          <w:sz w:val="22"/>
        </w:rPr>
        <w:t xml:space="preserve"> đến hàng phần mười)*.</w:t>
      </w:r>
    </w:p>
    <w:p>
      <w:pPr>
        <w:spacing w:before="60" w:after="40"/>
        <w:jc w:val="center"/>
      </w:pPr>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p4_c2_circle.png"/>
                    <pic:cNvPicPr/>
                  </pic:nvPicPr>
                  <pic:blipFill>
                    <a:blip r:embed="rId18"/>
                    <a:stretch>
                      <a:fillRect/>
                    </a:stretch>
                  </pic:blipFill>
                  <pic:spPr>
                    <a:xfrm>
                      <a:off x="0" y="0"/>
                      <a:ext cx="2286000" cy="2286000"/>
                    </a:xfrm>
                    <a:prstGeom prst="rect"/>
                  </pic:spPr>
                </pic:pic>
              </a:graphicData>
            </a:graphic>
          </wp:inline>
        </w:drawing>
      </w:r>
    </w:p>
    <w:p>
      <w:pPr>
        <w:spacing w:before="0" w:after="60"/>
        <w:jc w:val="center"/>
      </w:pPr>
      <w:r>
        <w:rPr>
          <w:rFonts w:ascii="Times New Roman" w:hAnsi="Times New Roman"/>
          <w:i/>
          <w:color w:val="000000"/>
          <w:sz w:val="22"/>
        </w:rPr>
        <w:t>Hình vẽ: Tam giác ABC nội tiếp trong tấm bìa hình tròn</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2 (PHẦN IV):</w:t>
            </w:r>
          </w:p>
          <w:p>
            <w:pPr>
              <w:spacing w:before="40" w:after="40" w:line="276" w:lineRule="auto"/>
              <w:ind w:left="160"/>
            </w:pPr>
            <w:r>
              <w:rPr>
                <w:rFonts w:ascii="Times New Roman" w:hAnsi="Times New Roman"/>
                <w:b w:val="0"/>
                <w:i w:val="0"/>
                <w:color w:val="000000"/>
                <w:sz w:val="22"/>
              </w:rPr>
              <w:t xml:space="preserve">1. Tính độ dài cạnh </w:t>
            </w:r>
            <m:oMath>
              <m:r>
                <m:t>BC</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côsin trong </w:t>
            </w:r>
            <m:oMath>
              <m:r>
                <m:t>△ABC</m:t>
              </m:r>
            </m:oMath>
            <w:r>
              <w:rPr>
                <w:rFonts w:ascii="Times New Roman" w:hAnsi="Times New Roman"/>
                <w:b w:val="0"/>
                <w:i w:val="0"/>
                <w:color w:val="000000"/>
                <w:sz w:val="22"/>
              </w:rPr>
              <w:t xml:space="preserve"> cho góc </w:t>
            </w:r>
            <m:oMath>
              <m:limUpp>
                <m:e>
                  <m:r>
                    <m:t>B</m:t>
                  </m:r>
                </m:e>
                <m:lim>
                  <m:r>
                    <m:t>^</m:t>
                  </m:r>
                </m:lim>
              </m:limUpp>
              <m:r>
                <m:t>=</m:t>
              </m:r>
              <m:sSup>
                <m:e>
                  <m:r>
                    <m:t>60</m:t>
                  </m:r>
                </m:e>
                <m:sup>
                  <m:r>
                    <m:t>∘</m:t>
                  </m:r>
                </m:sup>
              </m:sSup>
            </m:oMath>
            <w:r>
              <w:rPr>
                <w:rFonts w:ascii="Times New Roman" w:hAnsi="Times New Roman"/>
                <w:b w:val="0"/>
                <w:i w:val="0"/>
                <w:color w:val="000000"/>
                <w:sz w:val="22"/>
              </w:rPr>
              <w:t>:</w:t>
            </w:r>
          </w:p>
          <w:p>
            <w:pPr>
              <w:spacing w:before="40" w:after="40"/>
              <w:jc w:val="center"/>
            </w:pPr>
            <m:oMathPara>
              <m:oMath>
                <m:r>
                  <m:t>A</m:t>
                </m:r>
                <m:sSup>
                  <m:e>
                    <m:r>
                      <m:t>C</m:t>
                    </m:r>
                  </m:e>
                  <m:sup>
                    <m:r>
                      <m:t>2</m:t>
                    </m:r>
                  </m:sup>
                </m:sSup>
                <m:r>
                  <m:t>=A</m:t>
                </m:r>
                <m:sSup>
                  <m:e>
                    <m:r>
                      <m:t>B</m:t>
                    </m:r>
                  </m:e>
                  <m:sup>
                    <m:r>
                      <m:t>2</m:t>
                    </m:r>
                  </m:sup>
                </m:sSup>
                <m:r>
                  <m:t>+B</m:t>
                </m:r>
                <m:sSup>
                  <m:e>
                    <m:r>
                      <m:t>C</m:t>
                    </m:r>
                  </m:e>
                  <m:sup>
                    <m:r>
                      <m:t>2</m:t>
                    </m:r>
                  </m:sup>
                </m:sSup>
                <m:r>
                  <m:t>−2AB·BC</m:t>
                </m:r>
                <m:r>
                  <m:rPr>
                    <m:sty m:val="p"/>
                  </m:rPr>
                  <m:t>cos</m:t>
                </m:r>
                <m:r>
                  <m:t>B</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độ dài </w:t>
            </w:r>
            <m:oMath>
              <m:r>
                <m:t>AB=5</m:t>
              </m:r>
              <m:r>
                <m:rPr>
                  <m:nor/>
                </m:rPr>
                <m:t> cm</m:t>
              </m:r>
              <m:r>
                <m:t>,AC=7</m:t>
              </m:r>
              <m:r>
                <m:rPr>
                  <m:nor/>
                </m:rPr>
                <m:t> cm</m:t>
              </m:r>
              <m:r>
                <m:t>,</m:t>
              </m:r>
              <m:r>
                <m:rPr>
                  <m:sty m:val="p"/>
                </m:rPr>
                <m:t>cos</m:t>
              </m:r>
              <m:sSup>
                <m:e>
                  <m:r>
                    <m:t>60</m:t>
                  </m:r>
                </m:e>
                <m:sup>
                  <m:r>
                    <m:t>∘</m:t>
                  </m:r>
                </m:sup>
              </m:sSup>
              <m:r>
                <m:t>=</m:t>
              </m:r>
              <m:f>
                <m:fPr>
                  <m:type m:val="bar"/>
                </m:fPr>
                <m:num>
                  <m:r>
                    <m:t>1</m:t>
                  </m:r>
                </m:num>
                <m:den>
                  <m:r>
                    <m:t>2</m:t>
                  </m:r>
                </m:den>
              </m:f>
            </m:oMath>
            <w:r>
              <w:rPr>
                <w:rFonts w:ascii="Times New Roman" w:hAnsi="Times New Roman"/>
                <w:b w:val="0"/>
                <w:i w:val="0"/>
                <w:color w:val="000000"/>
                <w:sz w:val="22"/>
              </w:rPr>
              <w:t>:</w:t>
            </w:r>
          </w:p>
          <w:p>
            <w:pPr>
              <w:spacing w:before="40" w:after="40"/>
              <w:jc w:val="center"/>
            </w:pPr>
            <m:oMathPara>
              <m:oMath>
                <m:sSup>
                  <m:e>
                    <m:r>
                      <m:t>7</m:t>
                    </m:r>
                  </m:e>
                  <m:sup>
                    <m:r>
                      <m:t>2</m:t>
                    </m:r>
                  </m:sup>
                </m:sSup>
                <m:r>
                  <m:t>=</m:t>
                </m:r>
                <m:sSup>
                  <m:e>
                    <m:r>
                      <m:t>5</m:t>
                    </m:r>
                  </m:e>
                  <m:sup>
                    <m:r>
                      <m:t>2</m:t>
                    </m:r>
                  </m:sup>
                </m:sSup>
                <m:r>
                  <m:t>+B</m:t>
                </m:r>
                <m:sSup>
                  <m:e>
                    <m:r>
                      <m:t>C</m:t>
                    </m:r>
                  </m:e>
                  <m:sup>
                    <m:r>
                      <m:t>2</m:t>
                    </m:r>
                  </m:sup>
                </m:sSup>
                <m:r>
                  <m:t>−2·5·BC·</m:t>
                </m:r>
                <m:f>
                  <m:fPr>
                    <m:type m:val="bar"/>
                  </m:fPr>
                  <m:num>
                    <m:r>
                      <m:t>1</m:t>
                    </m:r>
                  </m:num>
                  <m:den>
                    <m:r>
                      <m:t>2</m:t>
                    </m:r>
                  </m:den>
                </m:f>
                <m:r>
                  <m:t>⟺49=25+B</m:t>
                </m:r>
                <m:sSup>
                  <m:e>
                    <m:r>
                      <m:t>C</m:t>
                    </m:r>
                  </m:e>
                  <m:sup>
                    <m:r>
                      <m:t>2</m:t>
                    </m:r>
                  </m:sup>
                </m:sSup>
                <m:r>
                  <m:t>−5BC.</m:t>
                </m:r>
              </m:oMath>
            </m:oMathPara>
          </w:p>
          <w:p>
            <w:pPr>
              <w:spacing w:before="40" w:after="40"/>
              <w:jc w:val="center"/>
            </w:pPr>
            <m:oMathPara>
              <m:oMath>
                <m:r>
                  <m:t>B</m:t>
                </m:r>
                <m:sSup>
                  <m:e>
                    <m:r>
                      <m:t>C</m:t>
                    </m:r>
                  </m:e>
                  <m:sup>
                    <m:r>
                      <m:t>2</m:t>
                    </m:r>
                  </m:sup>
                </m:sSup>
                <m:r>
                  <m:t>−5BC−24=0⟺(BC−8)(BC+3)=0.</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độ dài đoạn thẳng </w:t>
            </w:r>
            <m:oMath>
              <m:r>
                <m:t>BC&gt;0</m:t>
              </m:r>
            </m:oMath>
            <w:r>
              <w:rPr>
                <w:rFonts w:ascii="Times New Roman" w:hAnsi="Times New Roman"/>
                <w:b w:val="0"/>
                <w:i w:val="0"/>
                <w:color w:val="000000"/>
                <w:sz w:val="22"/>
              </w:rPr>
              <w:t xml:space="preserve"> nên ta nhận </w:t>
            </w:r>
            <m:oMath>
              <m:r>
                <m:t>BC=8</m:t>
              </m:r>
              <m:r>
                <m:rPr>
                  <m:nor/>
                </m:rPr>
                <m:t> cm</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2. Tính bán kính </w:t>
            </w:r>
            <m:oMath>
              <m:r>
                <m:t>R</m:t>
              </m:r>
            </m:oMath>
            <w:r>
              <w:rPr>
                <w:rFonts w:ascii="Times New Roman" w:hAnsi="Times New Roman"/>
                <w:b w:val="0"/>
                <w:i w:val="0"/>
                <w:color w:val="000000"/>
                <w:sz w:val="22"/>
              </w:rPr>
              <w:t xml:space="preserve"> của hình tròn: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Tấm bìa hình tròn ban đầu chính là hình tròn ngoại tiếp tam giác </w:t>
            </w:r>
            <m:oMath>
              <m:r>
                <m:t>ABC</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Áp dụng định lý sin:</w:t>
            </w:r>
          </w:p>
          <w:p>
            <w:pPr>
              <w:spacing w:before="40" w:after="40"/>
              <w:jc w:val="center"/>
            </w:pPr>
            <m:oMathPara>
              <m:oMath>
                <m:f>
                  <m:fPr>
                    <m:type m:val="bar"/>
                  </m:fPr>
                  <m:num>
                    <m:r>
                      <m:t>AC</m:t>
                    </m:r>
                  </m:num>
                  <m:den>
                    <m:r>
                      <m:rPr>
                        <m:sty m:val="p"/>
                      </m:rPr>
                      <m:t>sin</m:t>
                    </m:r>
                    <m:r>
                      <m:t>B</m:t>
                    </m:r>
                  </m:den>
                </m:f>
                <m:r>
                  <m:t>=2R⟹R=</m:t>
                </m:r>
                <m:f>
                  <m:fPr>
                    <m:type m:val="bar"/>
                  </m:fPr>
                  <m:num>
                    <m:r>
                      <m:t>AC</m:t>
                    </m:r>
                  </m:num>
                  <m:den>
                    <m:r>
                      <m:t>2</m:t>
                    </m:r>
                    <m:r>
                      <m:rPr>
                        <m:sty m:val="p"/>
                      </m:rPr>
                      <m:t>sin</m:t>
                    </m:r>
                    <m:r>
                      <m:t>B</m:t>
                    </m:r>
                  </m:den>
                </m:f>
                <m:r>
                  <m:t>=</m:t>
                </m:r>
                <m:f>
                  <m:fPr>
                    <m:type m:val="bar"/>
                  </m:fPr>
                  <m:num>
                    <m:r>
                      <m:t>7</m:t>
                    </m:r>
                  </m:num>
                  <m:den>
                    <m:r>
                      <m:t>2</m:t>
                    </m:r>
                    <m:r>
                      <m:rPr>
                        <m:sty m:val="p"/>
                      </m:rPr>
                      <m:t>sin</m:t>
                    </m:r>
                    <m:sSup>
                      <m:e>
                        <m:r>
                          <m:t>60</m:t>
                        </m:r>
                      </m:e>
                      <m:sup>
                        <m:r>
                          <m:t>∘</m:t>
                        </m:r>
                      </m:sup>
                    </m:sSup>
                  </m:den>
                </m:f>
                <m:r>
                  <m:t>=</m:t>
                </m:r>
                <m:f>
                  <m:fPr>
                    <m:type m:val="bar"/>
                  </m:fPr>
                  <m:num>
                    <m:r>
                      <m:t>7</m:t>
                    </m:r>
                  </m:num>
                  <m:den>
                    <m:r>
                      <m:t>2·</m:t>
                    </m:r>
                    <m:f>
                      <m:fPr>
                        <m:type m:val="bar"/>
                      </m:fPr>
                      <m:num>
                        <m:rad>
                          <m:radPr>
                            <m:degHide m:val="on"/>
                          </m:radPr>
                          <m:deg/>
                          <m:e>
                            <m:r>
                              <m:t>3</m:t>
                            </m:r>
                          </m:e>
                        </m:rad>
                      </m:num>
                      <m:den>
                        <m:r>
                          <m:t>2</m:t>
                        </m:r>
                      </m:den>
                    </m:f>
                  </m:den>
                </m:f>
                <m:r>
                  <m:t>=</m:t>
                </m:r>
                <m:f>
                  <m:fPr>
                    <m:type m:val="bar"/>
                  </m:fPr>
                  <m:num>
                    <m:r>
                      <m:t>7</m:t>
                    </m:r>
                  </m:num>
                  <m:den>
                    <m:rad>
                      <m:radPr>
                        <m:degHide m:val="on"/>
                      </m:radPr>
                      <m:deg/>
                      <m:e>
                        <m:r>
                          <m:t>3</m:t>
                        </m:r>
                      </m:e>
                    </m:rad>
                  </m:den>
                </m:f>
                <m:r>
                  <m:t>=</m:t>
                </m:r>
                <m:f>
                  <m:fPr>
                    <m:type m:val="bar"/>
                  </m:fPr>
                  <m:num>
                    <m:r>
                      <m:t>7</m:t>
                    </m:r>
                    <m:rad>
                      <m:radPr>
                        <m:degHide m:val="on"/>
                      </m:radPr>
                      <m:deg/>
                      <m:e>
                        <m:r>
                          <m:t>3</m:t>
                        </m:r>
                      </m:e>
                    </m:rad>
                  </m:num>
                  <m:den>
                    <m:r>
                      <m:t>3</m:t>
                    </m:r>
                  </m:den>
                </m:f>
                <m:r>
                  <m:t>≈4.0415</m:t>
                </m:r>
                <m:r>
                  <m:rPr>
                    <m:nor/>
                  </m:rPr>
                  <m:t> cm</m:t>
                </m:r>
                <m:r>
                  <m:t>≈4.0</m:t>
                </m:r>
                <m:r>
                  <m:rPr>
                    <m:nor/>
                  </m:rPr>
                  <m:t> cm</m:t>
                </m:r>
                <m:r>
                  <m:t>.</m:t>
                </m:r>
              </m:oMath>
            </m:oMathPara>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Độ dài cạnh </w:t>
            </w:r>
            <m:oMath>
              <m:r>
                <m:t>BC=8</m:t>
              </m:r>
              <m:r>
                <m:rPr>
                  <m:nor/>
                </m:rPr>
                <m:t> cm</m:t>
              </m:r>
            </m:oMath>
            <w:r>
              <w:rPr>
                <w:rFonts w:ascii="Times New Roman" w:hAnsi="Times New Roman"/>
                <w:b w:val="0"/>
                <w:i w:val="0"/>
                <w:color w:val="000000"/>
                <w:sz w:val="22"/>
              </w:rPr>
              <w:t xml:space="preserve"> và bán kính đường tròn </w:t>
            </w:r>
            <m:oMath>
              <m:r>
                <m:t>R≈4.0</m:t>
              </m:r>
              <m:r>
                <m:rPr>
                  <m:nor/>
                </m:rPr>
                <m:t> cm</m:t>
              </m:r>
            </m:oMath>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3"/>
        </w:rPr>
        <w:t xml:space="preserve">Câu 3. </w:t>
      </w:r>
      <w:r>
        <w:rPr>
          <w:rFonts w:ascii="Times New Roman" w:hAnsi="Times New Roman"/>
          <w:b w:val="0"/>
          <w:i w:val="0"/>
          <w:color w:val="000000"/>
          <w:sz w:val="22"/>
        </w:rPr>
        <w:t xml:space="preserve">Người ta lắp một thiết bị chiếu sáng sát tường tại điểm </w:t>
      </w:r>
      <m:oMath>
        <m:r>
          <m:t>A</m:t>
        </m:r>
      </m:oMath>
      <w:r>
        <w:rPr>
          <w:rFonts w:ascii="Times New Roman" w:hAnsi="Times New Roman"/>
          <w:b w:val="0"/>
          <w:i w:val="0"/>
          <w:color w:val="000000"/>
          <w:sz w:val="22"/>
        </w:rPr>
        <w:t xml:space="preserve">, cao </w:t>
      </w:r>
      <m:oMath>
        <m:r>
          <m:t>5</m:t>
        </m:r>
        <m:r>
          <m:rPr>
            <m:nor/>
          </m:rPr>
          <m:t> m</m:t>
        </m:r>
      </m:oMath>
      <w:r>
        <w:rPr>
          <w:rFonts w:ascii="Times New Roman" w:hAnsi="Times New Roman"/>
          <w:b w:val="0"/>
          <w:i w:val="0"/>
          <w:color w:val="000000"/>
          <w:sz w:val="22"/>
        </w:rPr>
        <w:t xml:space="preserve"> so với mặt đất. Góc chiếu sáng của thiết bị là </w:t>
      </w:r>
      <m:oMath>
        <m:sSup>
          <m:e>
            <m:r>
              <m:t>30</m:t>
            </m:r>
          </m:e>
          <m:sup>
            <m:r>
              <m:t>∘</m:t>
            </m:r>
          </m:sup>
        </m:sSup>
      </m:oMath>
      <w:r>
        <w:rPr>
          <w:rFonts w:ascii="Times New Roman" w:hAnsi="Times New Roman"/>
          <w:b w:val="0"/>
          <w:i w:val="0"/>
          <w:color w:val="000000"/>
          <w:sz w:val="22"/>
        </w:rPr>
        <w:t xml:space="preserve"> và dải sáng bắt đầu rọi xuống mặt đất tại điểm cách chân tường </w:t>
      </w:r>
      <m:oMath>
        <m:r>
          <m:t>3</m:t>
        </m:r>
        <m:r>
          <m:rPr>
            <m:nor/>
          </m:rPr>
          <m:t> m</m:t>
        </m:r>
      </m:oMath>
      <w:r>
        <w:rPr>
          <w:rFonts w:ascii="Times New Roman" w:hAnsi="Times New Roman"/>
          <w:b w:val="0"/>
          <w:i w:val="0"/>
          <w:color w:val="000000"/>
          <w:sz w:val="22"/>
        </w:rPr>
        <w:t xml:space="preserve">. Hỏi độ dài vùng được chiếu sáng trên mặt đất bằng bao nhiêu mét? </w:t>
      </w:r>
      <w:r>
        <w:rPr>
          <w:rFonts w:ascii="Times New Roman" w:hAnsi="Times New Roman"/>
          <w:b w:val="0"/>
          <w:i/>
          <w:color w:val="000000"/>
          <w:sz w:val="22"/>
        </w:rPr>
        <w:t>(Kết quả làm tròn đến hàng phần mười)</w:t>
      </w:r>
      <w:r>
        <w:rPr>
          <w:rFonts w:ascii="Times New Roman" w:hAnsi="Times New Roman"/>
          <w:b w:val="0"/>
          <w:i w:val="0"/>
          <w:color w:val="000000"/>
          <w:sz w:val="22"/>
        </w:rPr>
        <w:t>.</w:t>
      </w:r>
    </w:p>
    <w:p>
      <w:pPr>
        <w:spacing w:before="60" w:after="40"/>
        <w:jc w:val="center"/>
      </w:pPr>
      <w:r>
        <w:drawing>
          <wp:inline xmlns:a="http://schemas.openxmlformats.org/drawingml/2006/main" xmlns:pic="http://schemas.openxmlformats.org/drawingml/2006/picture">
            <wp:extent cx="2926080" cy="1950720"/>
            <wp:docPr id="8" name="Picture 8"/>
            <wp:cNvGraphicFramePr>
              <a:graphicFrameLocks noChangeAspect="1"/>
            </wp:cNvGraphicFramePr>
            <a:graphic>
              <a:graphicData uri="http://schemas.openxmlformats.org/drawingml/2006/picture">
                <pic:pic>
                  <pic:nvPicPr>
                    <pic:cNvPr id="0" name="p4_c3_light.png"/>
                    <pic:cNvPicPr/>
                  </pic:nvPicPr>
                  <pic:blipFill>
                    <a:blip r:embed="rId19"/>
                    <a:stretch>
                      <a:fillRect/>
                    </a:stretch>
                  </pic:blipFill>
                  <pic:spPr>
                    <a:xfrm>
                      <a:off x="0" y="0"/>
                      <a:ext cx="2926080" cy="1950720"/>
                    </a:xfrm>
                    <a:prstGeom prst="rect"/>
                  </pic:spPr>
                </pic:pic>
              </a:graphicData>
            </a:graphic>
          </wp:inline>
        </w:drawing>
      </w:r>
    </w:p>
    <w:p>
      <w:pPr>
        <w:spacing w:before="0" w:after="60"/>
        <w:jc w:val="center"/>
      </w:pPr>
      <w:r>
        <w:rPr>
          <w:rFonts w:ascii="Times New Roman" w:hAnsi="Times New Roman"/>
          <w:i/>
          <w:color w:val="000000"/>
          <w:sz w:val="22"/>
        </w:rPr>
        <w:t>Hình vẽ: Thiết bị chiếu sáng tại điểm A sát tường và dải sáng trên mặt đất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 CÂU 3 (PHẦN IV):</w:t>
            </w:r>
          </w:p>
          <w:p>
            <w:pPr>
              <w:spacing w:before="40" w:after="40" w:line="276" w:lineRule="auto"/>
              <w:ind w:left="160"/>
            </w:pPr>
            <w:r>
              <w:rPr>
                <w:rFonts w:ascii="Times New Roman" w:hAnsi="Times New Roman"/>
                <w:b/>
                <w:i w:val="0"/>
                <w:color w:val="000000"/>
                <w:sz w:val="22"/>
              </w:rPr>
              <w:t>1. Mô hình hóa hình học bài toán: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Bức tường thẳng đứng </w:t>
            </w:r>
            <m:oMath>
              <m:r>
                <m:t>AB=5</m:t>
              </m:r>
              <m:r>
                <m:rPr>
                  <m:nor/>
                </m:rPr>
                <m:t> m</m:t>
              </m:r>
            </m:oMath>
            <w:r>
              <w:rPr>
                <w:rFonts w:ascii="Times New Roman" w:hAnsi="Times New Roman"/>
                <w:b w:val="0"/>
                <w:i w:val="0"/>
                <w:color w:val="000000"/>
                <w:sz w:val="22"/>
              </w:rPr>
              <w:t xml:space="preserve"> vuông góc với mặt đất </w:t>
            </w:r>
            <m:oMath>
              <m:r>
                <m:t>DB</m:t>
              </m:r>
            </m:oMath>
            <w:r>
              <w:rPr>
                <w:rFonts w:ascii="Times New Roman" w:hAnsi="Times New Roman"/>
                <w:b w:val="0"/>
                <w:i w:val="0"/>
                <w:color w:val="000000"/>
                <w:sz w:val="22"/>
              </w:rPr>
              <w:t xml:space="preserve"> tại điểm </w:t>
            </w:r>
            <m:oMath>
              <m:r>
                <m:t>B</m:t>
              </m:r>
            </m:oMath>
            <w:r>
              <w:rPr>
                <w:rFonts w:ascii="Times New Roman" w:hAnsi="Times New Roman"/>
                <w:b w:val="0"/>
                <w:i w:val="0"/>
                <w:color w:val="000000"/>
                <w:sz w:val="22"/>
              </w:rPr>
              <w:t xml:space="preserve"> (</w:t>
            </w:r>
            <m:oMath>
              <m:limUpp>
                <m:e>
                  <m:r>
                    <m:t>B</m:t>
                  </m:r>
                </m:e>
                <m:lim>
                  <m:r>
                    <m:t>^</m:t>
                  </m:r>
                </m:lim>
              </m:limUpp>
              <m:r>
                <m:t>=</m:t>
              </m:r>
              <m:sSup>
                <m:e>
                  <m:r>
                    <m:t>90</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bắt đầu dải sáng trên mặt đất là </w:t>
            </w:r>
            <m:oMath>
              <m:r>
                <m:t>C</m:t>
              </m:r>
            </m:oMath>
            <w:r>
              <w:rPr>
                <w:rFonts w:ascii="Times New Roman" w:hAnsi="Times New Roman"/>
                <w:b w:val="0"/>
                <w:i w:val="0"/>
                <w:color w:val="000000"/>
                <w:sz w:val="22"/>
              </w:rPr>
              <w:t xml:space="preserve">, cách chân tường </w:t>
            </w:r>
            <m:oMath>
              <m:r>
                <m:t>B</m:t>
              </m:r>
            </m:oMath>
            <w:r>
              <w:rPr>
                <w:rFonts w:ascii="Times New Roman" w:hAnsi="Times New Roman"/>
                <w:b w:val="0"/>
                <w:i w:val="0"/>
                <w:color w:val="000000"/>
                <w:sz w:val="22"/>
              </w:rPr>
              <w:t xml:space="preserve"> một đoạn </w:t>
            </w:r>
            <m:oMath>
              <m:r>
                <m:t>BC=3</m:t>
              </m:r>
              <m:r>
                <m:rPr>
                  <m:nor/>
                </m:rPr>
                <m:t> m</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kết thúc dải sáng trên mặt đất là </w:t>
            </w:r>
            <m:oMath>
              <m:r>
                <m:t>D</m:t>
              </m:r>
            </m:oMath>
            <w:r>
              <w:rPr>
                <w:rFonts w:ascii="Times New Roman" w:hAnsi="Times New Roman"/>
                <w:b w:val="0"/>
                <w:i w:val="0"/>
                <w:color w:val="000000"/>
                <w:sz w:val="22"/>
              </w:rPr>
              <w:t xml:space="preserve">. Tia sáng ngoài cùng là </w:t>
            </w:r>
            <m:oMath>
              <m:r>
                <m:t>AD</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Góc chiếu sáng của thiết bị phát ra là góc </w:t>
            </w:r>
            <m:oMath>
              <m:limUpp>
                <m:e>
                  <m:r>
                    <m:t>CAD</m:t>
                  </m:r>
                </m:e>
                <m:lim>
                  <m:r>
                    <m:t>^</m:t>
                  </m:r>
                </m:lim>
              </m:limUpp>
              <m:r>
                <m:t>=</m:t>
              </m:r>
              <m:sSup>
                <m:e>
                  <m:r>
                    <m:t>30</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Độ dài vùng được chiếu sáng trên mặt đất chính là chiều dài đoạn thẳng </w:t>
            </w:r>
            <m:oMath>
              <m:r>
                <m:t>CD</m:t>
              </m:r>
            </m:oMath>
            <w:r>
              <w:rPr>
                <w:rFonts w:ascii="Times New Roman" w:hAnsi="Times New Roman"/>
                <w:b w:val="0"/>
                <w:i w:val="0"/>
                <w:color w:val="000000"/>
                <w:sz w:val="22"/>
              </w:rPr>
              <w:t>.</w:t>
            </w:r>
          </w:p>
          <w:p>
            <w:pPr>
              <w:spacing w:before="40" w:after="40" w:line="276" w:lineRule="auto"/>
              <w:ind w:left="160"/>
            </w:pPr>
            <w:r>
              <w:rPr>
                <w:rFonts w:ascii="Times New Roman" w:hAnsi="Times New Roman"/>
                <w:b/>
                <w:i w:val="0"/>
                <w:color w:val="000000"/>
                <w:sz w:val="22"/>
              </w:rPr>
              <w:t>2. Tính toán lượng giác: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vuông </w:t>
            </w:r>
            <m:oMath>
              <m:r>
                <m:t>ABC</m:t>
              </m:r>
            </m:oMath>
            <w:r>
              <w:rPr>
                <w:rFonts w:ascii="Times New Roman" w:hAnsi="Times New Roman"/>
                <w:b w:val="0"/>
                <w:i w:val="0"/>
                <w:color w:val="000000"/>
                <w:sz w:val="22"/>
              </w:rPr>
              <w:t xml:space="preserve"> vuông tại </w:t>
            </w:r>
            <m:oMath>
              <m:r>
                <m:t>B</m:t>
              </m:r>
            </m:oMath>
            <w:r>
              <w:rPr>
                <w:rFonts w:ascii="Times New Roman" w:hAnsi="Times New Roman"/>
                <w:b w:val="0"/>
                <w:i w:val="0"/>
                <w:color w:val="000000"/>
                <w:sz w:val="22"/>
              </w:rPr>
              <w:t>:</w:t>
            </w:r>
          </w:p>
          <w:p>
            <w:pPr>
              <w:spacing w:before="40" w:after="40"/>
              <w:jc w:val="center"/>
            </w:pPr>
            <m:oMathPara>
              <m:oMath>
                <m:r>
                  <m:rPr>
                    <m:sty m:val="p"/>
                  </m:rPr>
                  <m:t>tan</m:t>
                </m:r>
                <m:r>
                  <m:t>(</m:t>
                </m:r>
                <m:limUpp>
                  <m:e>
                    <m:r>
                      <m:t>BAC</m:t>
                    </m:r>
                  </m:e>
                  <m:lim>
                    <m:r>
                      <m:t>^</m:t>
                    </m:r>
                  </m:lim>
                </m:limUpp>
                <m:r>
                  <m:t>)=</m:t>
                </m:r>
                <m:f>
                  <m:fPr>
                    <m:type m:val="bar"/>
                  </m:fPr>
                  <m:num>
                    <m:r>
                      <m:t>BC</m:t>
                    </m:r>
                  </m:num>
                  <m:den>
                    <m:r>
                      <m:t>AB</m:t>
                    </m:r>
                  </m:den>
                </m:f>
                <m:r>
                  <m:t>=</m:t>
                </m:r>
                <m:f>
                  <m:fPr>
                    <m:type m:val="bar"/>
                  </m:fPr>
                  <m:num>
                    <m:r>
                      <m:t>3</m:t>
                    </m:r>
                  </m:num>
                  <m:den>
                    <m:r>
                      <m:t>5</m:t>
                    </m:r>
                  </m:den>
                </m:f>
                <m:r>
                  <m:t>=0.6⟹</m:t>
                </m:r>
                <m:limUpp>
                  <m:e>
                    <m:r>
                      <m:t>BAC</m:t>
                    </m:r>
                  </m:e>
                  <m:lim>
                    <m:r>
                      <m:t>^</m:t>
                    </m:r>
                  </m:lim>
                </m:limUpp>
                <m:r>
                  <m:t>=</m:t>
                </m:r>
                <m:r>
                  <m:rPr>
                    <m:sty m:val="p"/>
                  </m:rPr>
                  <m:t>arctan</m:t>
                </m:r>
                <m:r>
                  <m:t>(0.6)≈</m:t>
                </m:r>
                <m:sSup>
                  <m:e>
                    <m:r>
                      <m:t>30.964</m:t>
                    </m:r>
                  </m:e>
                  <m:sup>
                    <m:r>
                      <m:t>∘</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Góc hợp bởi tia sáng xa nhất </w:t>
            </w:r>
            <m:oMath>
              <m:r>
                <m:t>AD</m:t>
              </m:r>
            </m:oMath>
            <w:r>
              <w:rPr>
                <w:rFonts w:ascii="Times New Roman" w:hAnsi="Times New Roman"/>
                <w:b w:val="0"/>
                <w:i w:val="0"/>
                <w:color w:val="000000"/>
                <w:sz w:val="22"/>
              </w:rPr>
              <w:t xml:space="preserve"> và bức tường thẳng đứng </w:t>
            </w:r>
            <m:oMath>
              <m:r>
                <m:t>AB</m:t>
              </m:r>
            </m:oMath>
            <w:r>
              <w:rPr>
                <w:rFonts w:ascii="Times New Roman" w:hAnsi="Times New Roman"/>
                <w:b w:val="0"/>
                <w:i w:val="0"/>
                <w:color w:val="000000"/>
                <w:sz w:val="22"/>
              </w:rPr>
              <w:t xml:space="preserve"> là:</w:t>
            </w:r>
          </w:p>
          <w:p>
            <w:pPr>
              <w:spacing w:before="40" w:after="40"/>
              <w:jc w:val="center"/>
            </w:pPr>
            <m:oMathPara>
              <m:oMath>
                <m:limUpp>
                  <m:e>
                    <m:r>
                      <m:t>BAD</m:t>
                    </m:r>
                  </m:e>
                  <m:lim>
                    <m:r>
                      <m:t>^</m:t>
                    </m:r>
                  </m:lim>
                </m:limUpp>
                <m:r>
                  <m:t>=</m:t>
                </m:r>
                <m:limUpp>
                  <m:e>
                    <m:r>
                      <m:t>BAC</m:t>
                    </m:r>
                  </m:e>
                  <m:lim>
                    <m:r>
                      <m:t>^</m:t>
                    </m:r>
                  </m:lim>
                </m:limUpp>
                <m:r>
                  <m:t>+</m:t>
                </m:r>
                <m:limUpp>
                  <m:e>
                    <m:r>
                      <m:t>CAD</m:t>
                    </m:r>
                  </m:e>
                  <m:lim>
                    <m:r>
                      <m:t>^</m:t>
                    </m:r>
                  </m:lim>
                </m:limUpp>
                <m:r>
                  <m:t>≈</m:t>
                </m:r>
                <m:sSup>
                  <m:e>
                    <m:r>
                      <m:t>30.964</m:t>
                    </m:r>
                  </m:e>
                  <m:sup>
                    <m:r>
                      <m:t>∘</m:t>
                    </m:r>
                  </m:sup>
                </m:sSup>
                <m:r>
                  <m:t>+</m:t>
                </m:r>
                <m:sSup>
                  <m:e>
                    <m:r>
                      <m:t>30</m:t>
                    </m:r>
                  </m:e>
                  <m:sup>
                    <m:r>
                      <m:t>∘</m:t>
                    </m:r>
                  </m:sup>
                </m:sSup>
                <m:r>
                  <m:t>=</m:t>
                </m:r>
                <m:sSup>
                  <m:e>
                    <m:r>
                      <m:t>60.964</m:t>
                    </m:r>
                  </m:e>
                  <m:sup>
                    <m:r>
                      <m:t>∘</m:t>
                    </m:r>
                  </m:sup>
                </m:sSup>
                <m:r>
                  <m:t>.</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vuông </w:t>
            </w:r>
            <m:oMath>
              <m:r>
                <m:t>ABD</m:t>
              </m:r>
            </m:oMath>
            <w:r>
              <w:rPr>
                <w:rFonts w:ascii="Times New Roman" w:hAnsi="Times New Roman"/>
                <w:b w:val="0"/>
                <w:i w:val="0"/>
                <w:color w:val="000000"/>
                <w:sz w:val="22"/>
              </w:rPr>
              <w:t xml:space="preserve"> vuông tại </w:t>
            </w:r>
            <m:oMath>
              <m:r>
                <m:t>B</m:t>
              </m:r>
            </m:oMath>
            <w:r>
              <w:rPr>
                <w:rFonts w:ascii="Times New Roman" w:hAnsi="Times New Roman"/>
                <w:b w:val="0"/>
                <w:i w:val="0"/>
                <w:color w:val="000000"/>
                <w:sz w:val="22"/>
              </w:rPr>
              <w:t>:</w:t>
            </w:r>
          </w:p>
          <w:p>
            <w:pPr>
              <w:spacing w:before="40" w:after="40"/>
              <w:jc w:val="center"/>
            </w:pPr>
            <m:oMathPara>
              <m:oMath>
                <m:r>
                  <m:t>BD=AB·</m:t>
                </m:r>
                <m:r>
                  <m:rPr>
                    <m:sty m:val="p"/>
                  </m:rPr>
                  <m:t>tan</m:t>
                </m:r>
                <m:r>
                  <m:t>(</m:t>
                </m:r>
                <m:limUpp>
                  <m:e>
                    <m:r>
                      <m:t>BAD</m:t>
                    </m:r>
                  </m:e>
                  <m:lim>
                    <m:r>
                      <m:t>^</m:t>
                    </m:r>
                  </m:lim>
                </m:limUpp>
                <m:r>
                  <m:t>)≈5·</m:t>
                </m:r>
                <m:r>
                  <m:rPr>
                    <m:sty m:val="p"/>
                  </m:rPr>
                  <m:t>tan</m:t>
                </m:r>
                <m:r>
                  <m:t>(</m:t>
                </m:r>
                <m:sSup>
                  <m:e>
                    <m:r>
                      <m:t>60.964</m:t>
                    </m:r>
                  </m:e>
                  <m:sup>
                    <m:r>
                      <m:t>∘</m:t>
                    </m:r>
                  </m:sup>
                </m:sSup>
                <m:r>
                  <m:t>)≈5·1.80125≈9.006</m:t>
                </m:r>
                <m:r>
                  <m:rPr>
                    <m:nor/>
                  </m:rPr>
                  <m:t> m</m:t>
                </m:r>
                <m:r>
                  <m:t>.</m:t>
                </m:r>
              </m:oMath>
            </m:oMathPara>
          </w:p>
          <w:p>
            <w:pPr>
              <w:spacing w:before="40" w:after="40" w:line="276" w:lineRule="auto"/>
              <w:ind w:left="160"/>
            </w:pPr>
            <w:r>
              <w:rPr>
                <w:rFonts w:ascii="Times New Roman" w:hAnsi="Times New Roman"/>
                <w:b/>
                <w:i w:val="0"/>
                <w:color w:val="000000"/>
                <w:sz w:val="22"/>
              </w:rPr>
              <w:t>3. Chiều dài vùng được chiếu sáng:</w:t>
            </w:r>
          </w:p>
          <w:p>
            <w:pPr>
              <w:spacing w:before="40" w:after="40"/>
              <w:jc w:val="center"/>
            </w:pPr>
            <m:oMathPara>
              <m:oMath>
                <m:r>
                  <m:t>CD=BD−BC≈9.006−3=6.006</m:t>
                </m:r>
                <m:r>
                  <m:rPr>
                    <m:nor/>
                  </m:rPr>
                  <m:t> m</m:t>
                </m:r>
                <m:r>
                  <m:t>≈6.0</m:t>
                </m:r>
                <m:r>
                  <m:rPr>
                    <m:nor/>
                  </m:rPr>
                  <m:t> m</m:t>
                </m:r>
                <m:r>
                  <m:t>.</m:t>
                </m:r>
              </m:oMath>
            </m:oMathPara>
          </w:p>
          <w:p>
            <w:pPr>
              <w:spacing w:before="40" w:after="40" w:line="276" w:lineRule="auto"/>
              <w:ind w:left="320"/>
            </w:pPr>
            <w:r>
              <w:rPr>
                <w:b/>
                <w:color w:val="000000"/>
                <w:sz w:val="22"/>
              </w:rPr>
              <w:t xml:space="preserve">• </w:t>
            </w:r>
            <w:r>
              <w:rPr>
                <w:rFonts w:ascii="Times New Roman" w:hAnsi="Times New Roman"/>
                <w:b/>
                <w:i w:val="0"/>
                <w:color w:val="000000"/>
                <w:sz w:val="22"/>
              </w:rPr>
              <w:t>Kết luận:</w:t>
            </w:r>
            <w:r>
              <w:rPr>
                <w:rFonts w:ascii="Times New Roman" w:hAnsi="Times New Roman"/>
                <w:b w:val="0"/>
                <w:i w:val="0"/>
                <w:color w:val="000000"/>
                <w:sz w:val="22"/>
              </w:rPr>
              <w:t xml:space="preserve"> Độ dài vùng được chiếu sáng trên mặt đất là xấp xỉ </w:t>
            </w:r>
            <w:r>
              <w:rPr>
                <w:rFonts w:ascii="Times New Roman" w:hAnsi="Times New Roman"/>
                <w:b/>
                <w:i w:val="0"/>
                <w:color w:val="000000"/>
                <w:sz w:val="22"/>
              </w:rPr>
              <w:t>6.0 mét</w:t>
            </w:r>
            <w:r>
              <w:rPr>
                <w:rFonts w:ascii="Times New Roman" w:hAnsi="Times New Roman"/>
                <w:b w:val="0"/>
                <w:i w:val="0"/>
                <w:color w:val="000000"/>
                <w:sz w:val="22"/>
              </w:rPr>
              <w:t>.</w:t>
            </w:r>
          </w:p>
        </w:tc>
      </w:tr>
    </w:tbl>
    <w:p>
      <w:pPr>
        <w:spacing w:before="0" w:after="80"/>
      </w:pPr>
    </w:p>
    <w:p>
      <w:pPr>
        <w:spacing w:before="120" w:after="4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III. TỰ ĐÁNH GIÁ SAU BUỔI ÔN</w:t>
            </w:r>
          </w:p>
        </w:tc>
      </w:tr>
    </w:tbl>
    <w:p>
      <w:pPr>
        <w:spacing w:before="40" w:after="120"/>
        <w:jc w:val="center"/>
      </w:pPr>
      <w:r>
        <w:rPr>
          <w:rFonts w:ascii="Times New Roman" w:hAnsi="Times New Roman"/>
          <w:i/>
          <w:color w:val="000000"/>
          <w:sz w:val="22"/>
        </w:rPr>
        <w:t>Học sinh tự đánh dấu mức độ đạt được và đối chiếu kết quả.</w:t>
      </w:r>
    </w:p>
    <w:tbl>
      <w:tblPr>
        <w:tblW w:type="auto" w:w="0"/>
        <w:jc w:val="center"/>
        <w:tblLayout w:type="fixed"/>
        <w:tblLook w:firstColumn="1" w:firstRow="1" w:lastColumn="0" w:lastRow="0" w:noHBand="0" w:noVBand="1" w:val="04A0"/>
      </w:tblPr>
      <w:tblGrid>
        <w:gridCol w:w="4876"/>
        <w:gridCol w:w="4876"/>
      </w:tblGrid>
      <w:tr>
        <w:tc>
          <w:tcPr>
            <w:tcW w:type="dxa" w:w="2041"/>
            <w:tcBorders>
              <w:top w:val="single" w:sz="4" w:space="0" w:color="000000"/>
              <w:left w:val="single" w:sz="4" w:space="0" w:color="000000"/>
              <w:bottom w:val="single" w:sz="4" w:space="0" w:color="000000"/>
              <w:right w:val="single" w:sz="4" w:space="0" w:color="000000"/>
            </w:tcBorders>
          </w:tcPr>
          <w:p>
            <w:pPr>
              <w:jc w:val="center"/>
            </w:pPr>
            <w:r>
              <w:rPr>
                <w:b/>
                <w:color w:val="000000"/>
                <w:sz w:val="22"/>
              </w:rPr>
              <w:t>Đánh giá</w:t>
            </w:r>
          </w:p>
        </w:tc>
        <w:tc>
          <w:tcPr>
            <w:tcW w:type="dxa" w:w="7710"/>
            <w:tcBorders>
              <w:top w:val="single" w:sz="4" w:space="0" w:color="000000"/>
              <w:left w:val="single" w:sz="4" w:space="0" w:color="000000"/>
              <w:bottom w:val="single" w:sz="4" w:space="0" w:color="000000"/>
              <w:right w:val="single" w:sz="4" w:space="0" w:color="000000"/>
            </w:tcBorders>
          </w:tcPr>
          <w:p>
            <w:r>
              <w:rPr>
                <w:b/>
                <w:color w:val="000000"/>
                <w:sz w:val="22"/>
              </w:rPr>
              <w:t>Nội dung kiến thức – Kỹ năng cần đạt</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Nhận biết &amp; giải bất phương trình, hệ bất phương trình bậc nhất hai ẩn</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Biểu diễn miền nghiệm trên mặt phẳng tọa độ Oxy và giải bài toán quy hoạch tối ưu thực tế</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Giá trị lượng giác từ 0° đến 180°, các hệ thức cơ bản, góc bù và dấu lượng giác</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Vận dụng định lý sin, định lý cosin, các công thức tính diện tích tam giác</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Mô hình hóa hình học và giải bài toán thực tế (đo chiều cao cây, dải sáng chiếu tường)</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80" w:after="80" w:line="312" w:lineRule="auto"/>
            </w:pPr>
            <w:r>
              <w:rPr>
                <w:b/>
                <w:color w:val="000000"/>
                <w:sz w:val="23"/>
              </w:rPr>
              <w:t>Nhận xét của giáo viên bộ môn:</w:t>
              <w:br/>
            </w:r>
            <w:r>
              <w:rPr>
                <w:color w:val="000000"/>
                <w:sz w:val="22"/>
              </w:rPr>
              <w:t>…………………………………………………………………………………………………………………………………………</w:t>
              <w:br/>
              <w:t>…………………………………………………………………………………………………………………………………………</w:t>
              <w:br/>
              <w:t>…………………………………………………………………………………………………………………………………………</w:t>
            </w:r>
          </w:p>
        </w:tc>
      </w:tr>
    </w:tbl>
    <w:p>
      <w:pPr>
        <w:spacing w:before="200" w:after="40"/>
        <w:jc w:val="right"/>
      </w:pPr>
      <w:r>
        <w:rPr>
          <w:i/>
          <w:color w:val="000000"/>
          <w:sz w:val="22"/>
        </w:rPr>
        <w:t>Hà Nội, ngày …… tháng …… năm 2026</w:t>
        <w:br/>
      </w:r>
      <w:r>
        <w:rPr>
          <w:b/>
          <w:color w:val="000000"/>
          <w:sz w:val="23"/>
        </w:rPr>
        <w:t>Giáo viên: Thầy Nguyễn Văn Dũng – MathPlus Academy</w:t>
      </w:r>
    </w:p>
    <w:sectPr w:rsidR="00FC693F" w:rsidRPr="0006063C" w:rsidSect="00034616">
      <w:headerReference w:type="default" r:id="rId9"/>
      <w:footerReference w:type="first" r:id="rId10"/>
      <w:footerReference w:type="default" r:id="rId11"/>
      <w:pgSz w:w="11906" w:h="16838"/>
      <w:pgMar w:top="1020" w:right="1020"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270000" cy="270000"/>
                  </a:xfrm>
                  <a:prstGeom prst="rect"/>
                </pic:spPr>
              </pic:pic>
            </a:graphicData>
          </a:graphic>
        </wp:inline>
      </w:drawing>
    </w:r>
    <w:r>
      <w:rPr>
        <w:rFonts w:ascii="Times New Roman" w:hAnsi="Times New Roman"/>
        <w:i/>
        <w:color w:val="000000"/>
        <w:sz w:val="22"/>
      </w:rPr>
      <w:t xml:space="preserve">  Trung tâm MathPlus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